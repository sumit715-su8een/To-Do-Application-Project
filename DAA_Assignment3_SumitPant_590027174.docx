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b/>
          <w:color w:val="1F3864"/>
          <w:sz w:val="32"/>
        </w:rPr>
        <w:t>Design and Analysis of Algorithms Lab</w:t>
      </w:r>
    </w:p>
    <w:p>
      <w:pPr>
        <w:spacing w:after="120"/>
        <w:jc w:val="center"/>
      </w:pPr>
      <w:r>
        <w:rPr>
          <w:b/>
          <w:color w:val="2E74B5"/>
          <w:sz w:val="28"/>
        </w:rPr>
        <w:t>Lab Assignment 3</w:t>
      </w:r>
    </w:p>
    <w:p>
      <w:pPr>
        <w:spacing w:after="400"/>
        <w:jc w:val="center"/>
      </w:pPr>
      <w:r>
        <w:rPr>
          <w:i/>
          <w:color w:val="2E74B5"/>
          <w:sz w:val="26"/>
        </w:rPr>
        <w:t>Activity Selection Problem – Greedy Approach</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Name</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Sumit Pant</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SAP ID</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590027174</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Batch</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1</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Subject</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Design and Analysis of Algorithms</w:t>
            </w:r>
          </w:p>
        </w:tc>
      </w:tr>
    </w:tbl>
    <w:p/>
    <w:p>
      <w:r>
        <w:br w:type="page"/>
      </w:r>
    </w:p>
    <w:p>
      <w:pPr>
        <w:spacing w:before="240" w:after="80"/>
        <w:jc w:val="left"/>
        <w:pBdr>
          <w:bottom w:val="single" w:sz="6" w:space="1" w:color="1F3864"/>
        </w:pBdr>
      </w:pPr>
      <w:r>
        <w:rPr>
          <w:b/>
          <w:color w:val="1F3864"/>
          <w:sz w:val="26"/>
        </w:rPr>
        <w:t>1. Lab Objective</w:t>
      </w:r>
    </w:p>
    <w:p>
      <w:pPr>
        <w:spacing w:before="40" w:after="80"/>
      </w:pPr>
      <w:r>
        <w:rPr>
          <w:b w:val="0"/>
          <w:i w:val="0"/>
          <w:sz w:val="22"/>
        </w:rPr>
        <w:t>Implement the Activity Selection Problem using the Greedy Approach and understand why selecting the compatible activity with the earliest finish time produces a maximum-size set of mutually compatible activities.</w:t>
      </w:r>
    </w:p>
    <w:p>
      <w:pPr>
        <w:spacing w:before="40" w:after="80"/>
      </w:pPr>
      <w:r>
        <w:rPr>
          <w:b w:val="0"/>
          <w:i/>
          <w:sz w:val="22"/>
        </w:rPr>
        <w:t>An activity is compatible when its start time is greater than or equal to the finish time of the last selected activity.</w:t>
      </w:r>
    </w:p>
    <w:p>
      <w:pPr>
        <w:spacing w:before="240" w:after="80"/>
        <w:jc w:val="left"/>
        <w:pBdr>
          <w:bottom w:val="single" w:sz="6" w:space="1" w:color="1F3864"/>
        </w:pBdr>
      </w:pPr>
      <w:r>
        <w:rPr>
          <w:b/>
          <w:color w:val="1F3864"/>
          <w:sz w:val="26"/>
        </w:rPr>
        <w:t>Task 1 – Activity Selection (Pre-Sorted Input)</w:t>
      </w:r>
    </w:p>
    <w:p>
      <w:pPr>
        <w:spacing w:before="40" w:after="80"/>
      </w:pPr>
      <w:r>
        <w:rPr>
          <w:b w:val="0"/>
          <w:i w:val="0"/>
          <w:sz w:val="22"/>
        </w:rPr>
        <w:t>Activities are already arranged in non-decreasing order of finish time. Apply the greedy rule directly without sorting.</w:t>
      </w:r>
    </w:p>
    <w:p>
      <w:pPr>
        <w:spacing w:before="160" w:after="60"/>
      </w:pPr>
      <w:r>
        <w:rPr>
          <w:b/>
          <w:color w:val="2E74B5"/>
          <w:sz w:val="24"/>
        </w:rPr>
        <w:t>1.1  C Source Code – Task 1</w:t>
      </w:r>
    </w:p>
    <w:p>
      <w:pPr>
        <w:spacing w:before="0" w:after="0"/>
        <w:ind w:left="283"/>
        <w:shd w:val="clear" w:color="auto" w:fill="F0F0F0"/>
      </w:pPr>
      <w:r>
        <w:rPr>
          <w:rFonts w:ascii="Courier New" w:hAnsi="Courier New"/>
          <w:color w:val="1E400E"/>
          <w:sz w:val="18"/>
        </w:rPr>
        <w:t>#include &lt;stdio.h&gt;</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Activity structure */</w:t>
      </w:r>
    </w:p>
    <w:p>
      <w:pPr>
        <w:spacing w:before="0" w:after="0"/>
        <w:ind w:left="283"/>
        <w:shd w:val="clear" w:color="auto" w:fill="F0F0F0"/>
      </w:pPr>
      <w:r>
        <w:rPr>
          <w:rFonts w:ascii="Courier New" w:hAnsi="Courier New"/>
          <w:color w:val="1E400E"/>
          <w:sz w:val="18"/>
        </w:rPr>
        <w:t>typedef struct {</w:t>
      </w:r>
    </w:p>
    <w:p>
      <w:pPr>
        <w:spacing w:before="0" w:after="0"/>
        <w:ind w:left="283"/>
        <w:shd w:val="clear" w:color="auto" w:fill="F0F0F0"/>
      </w:pPr>
      <w:r>
        <w:rPr>
          <w:rFonts w:ascii="Courier New" w:hAnsi="Courier New"/>
          <w:color w:val="1E400E"/>
          <w:sz w:val="18"/>
        </w:rPr>
        <w:t xml:space="preserve">    int id, start, finish;</w:t>
      </w:r>
    </w:p>
    <w:p>
      <w:pPr>
        <w:spacing w:before="0" w:after="0"/>
        <w:ind w:left="283"/>
        <w:shd w:val="clear" w:color="auto" w:fill="F0F0F0"/>
      </w:pPr>
      <w:r>
        <w:rPr>
          <w:rFonts w:ascii="Courier New" w:hAnsi="Courier New"/>
          <w:color w:val="1E400E"/>
          <w:sz w:val="18"/>
        </w:rPr>
        <w:t>} Activity;</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Greedy Activity Selection – assumes input sorted by finish time */</w:t>
      </w:r>
    </w:p>
    <w:p>
      <w:pPr>
        <w:spacing w:before="0" w:after="0"/>
        <w:ind w:left="283"/>
        <w:shd w:val="clear" w:color="auto" w:fill="F0F0F0"/>
      </w:pPr>
      <w:r>
        <w:rPr>
          <w:rFonts w:ascii="Courier New" w:hAnsi="Courier New"/>
          <w:color w:val="1E400E"/>
          <w:sz w:val="18"/>
        </w:rPr>
        <w:t>void activitySelection(Activity acts[], int n) {</w:t>
      </w:r>
    </w:p>
    <w:p>
      <w:pPr>
        <w:spacing w:before="0" w:after="0"/>
        <w:ind w:left="283"/>
        <w:shd w:val="clear" w:color="auto" w:fill="F0F0F0"/>
      </w:pPr>
      <w:r>
        <w:rPr>
          <w:rFonts w:ascii="Courier New" w:hAnsi="Courier New"/>
          <w:color w:val="1E400E"/>
          <w:sz w:val="18"/>
        </w:rPr>
        <w:t xml:space="preserve">    printf("\nGreedy Selection:\n");</w:t>
      </w:r>
    </w:p>
    <w:p>
      <w:pPr>
        <w:spacing w:before="0" w:after="0"/>
        <w:ind w:left="283"/>
        <w:shd w:val="clear" w:color="auto" w:fill="F0F0F0"/>
      </w:pPr>
      <w:r>
        <w:rPr>
          <w:rFonts w:ascii="Courier New" w:hAnsi="Courier New"/>
          <w:color w:val="1E400E"/>
          <w:sz w:val="18"/>
        </w:rPr>
        <w:t xml:space="preserve">    int lastFinish = acts[0].finish;</w:t>
      </w:r>
    </w:p>
    <w:p>
      <w:pPr>
        <w:spacing w:before="0" w:after="0"/>
        <w:ind w:left="283"/>
        <w:shd w:val="clear" w:color="auto" w:fill="F0F0F0"/>
      </w:pPr>
      <w:r>
        <w:rPr>
          <w:rFonts w:ascii="Courier New" w:hAnsi="Courier New"/>
          <w:color w:val="1E400E"/>
          <w:sz w:val="18"/>
        </w:rPr>
        <w:t xml:space="preserve">    printf("  Select A%d (first activity, finish=%d)\n",</w:t>
      </w:r>
    </w:p>
    <w:p>
      <w:pPr>
        <w:spacing w:before="0" w:after="0"/>
        <w:ind w:left="283"/>
        <w:shd w:val="clear" w:color="auto" w:fill="F0F0F0"/>
      </w:pPr>
      <w:r>
        <w:rPr>
          <w:rFonts w:ascii="Courier New" w:hAnsi="Courier New"/>
          <w:color w:val="1E400E"/>
          <w:sz w:val="18"/>
        </w:rPr>
        <w:t xml:space="preserve">           acts[0].id, acts[0].finish);</w:t>
      </w:r>
    </w:p>
    <w:p>
      <w:pPr>
        <w:spacing w:before="0" w:after="0"/>
        <w:ind w:left="283"/>
        <w:shd w:val="clear" w:color="auto" w:fill="F0F0F0"/>
      </w:pPr>
      <w:r>
        <w:rPr>
          <w:rFonts w:ascii="Courier New" w:hAnsi="Courier New"/>
          <w:color w:val="1E400E"/>
          <w:sz w:val="18"/>
        </w:rPr>
        <w:t xml:space="preserve">    int selected[100], count = 1;</w:t>
      </w:r>
    </w:p>
    <w:p>
      <w:pPr>
        <w:spacing w:before="0" w:after="0"/>
        <w:ind w:left="283"/>
        <w:shd w:val="clear" w:color="auto" w:fill="F0F0F0"/>
      </w:pPr>
      <w:r>
        <w:rPr>
          <w:rFonts w:ascii="Courier New" w:hAnsi="Courier New"/>
          <w:color w:val="1E400E"/>
          <w:sz w:val="18"/>
        </w:rPr>
        <w:t xml:space="preserve">    selected[0] = 0;</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for (int i = 1; i &lt; n; i++) {</w:t>
      </w:r>
    </w:p>
    <w:p>
      <w:pPr>
        <w:spacing w:before="0" w:after="0"/>
        <w:ind w:left="283"/>
        <w:shd w:val="clear" w:color="auto" w:fill="F0F0F0"/>
      </w:pPr>
      <w:r>
        <w:rPr>
          <w:rFonts w:ascii="Courier New" w:hAnsi="Courier New"/>
          <w:color w:val="1E400E"/>
          <w:sz w:val="18"/>
        </w:rPr>
        <w:t xml:space="preserve">        if (acts[i].start &gt;= lastFinish) {</w:t>
      </w:r>
    </w:p>
    <w:p>
      <w:pPr>
        <w:spacing w:before="0" w:after="0"/>
        <w:ind w:left="283"/>
        <w:shd w:val="clear" w:color="auto" w:fill="F0F0F0"/>
      </w:pPr>
      <w:r>
        <w:rPr>
          <w:rFonts w:ascii="Courier New" w:hAnsi="Courier New"/>
          <w:color w:val="1E400E"/>
          <w:sz w:val="18"/>
        </w:rPr>
        <w:t xml:space="preserve">            printf("  A%d: start=%d &gt;= last_finish=%d  --&gt; SELECTED"</w:t>
      </w:r>
    </w:p>
    <w:p>
      <w:pPr>
        <w:spacing w:before="0" w:after="0"/>
        <w:ind w:left="283"/>
        <w:shd w:val="clear" w:color="auto" w:fill="F0F0F0"/>
      </w:pPr>
      <w:r>
        <w:rPr>
          <w:rFonts w:ascii="Courier New" w:hAnsi="Courier New"/>
          <w:color w:val="1E400E"/>
          <w:sz w:val="18"/>
        </w:rPr>
        <w:t xml:space="preserve">                   " (finish=%d)\n",</w:t>
      </w:r>
    </w:p>
    <w:p>
      <w:pPr>
        <w:spacing w:before="0" w:after="0"/>
        <w:ind w:left="283"/>
        <w:shd w:val="clear" w:color="auto" w:fill="F0F0F0"/>
      </w:pPr>
      <w:r>
        <w:rPr>
          <w:rFonts w:ascii="Courier New" w:hAnsi="Courier New"/>
          <w:color w:val="1E400E"/>
          <w:sz w:val="18"/>
        </w:rPr>
        <w:t xml:space="preserve">                   acts[i].id, acts[i].start, lastFinish, acts[i].finish);</w:t>
      </w:r>
    </w:p>
    <w:p>
      <w:pPr>
        <w:spacing w:before="0" w:after="0"/>
        <w:ind w:left="283"/>
        <w:shd w:val="clear" w:color="auto" w:fill="F0F0F0"/>
      </w:pPr>
      <w:r>
        <w:rPr>
          <w:rFonts w:ascii="Courier New" w:hAnsi="Courier New"/>
          <w:color w:val="1E400E"/>
          <w:sz w:val="18"/>
        </w:rPr>
        <w:t xml:space="preserve">            selected[count++] = i;</w:t>
      </w:r>
    </w:p>
    <w:p>
      <w:pPr>
        <w:spacing w:before="0" w:after="0"/>
        <w:ind w:left="283"/>
        <w:shd w:val="clear" w:color="auto" w:fill="F0F0F0"/>
      </w:pPr>
      <w:r>
        <w:rPr>
          <w:rFonts w:ascii="Courier New" w:hAnsi="Courier New"/>
          <w:color w:val="1E400E"/>
          <w:sz w:val="18"/>
        </w:rPr>
        <w:t xml:space="preserve">            lastFinish = acts[i].finish;</w:t>
      </w:r>
    </w:p>
    <w:p>
      <w:pPr>
        <w:spacing w:before="0" w:after="0"/>
        <w:ind w:left="283"/>
        <w:shd w:val="clear" w:color="auto" w:fill="F0F0F0"/>
      </w:pPr>
      <w:r>
        <w:rPr>
          <w:rFonts w:ascii="Courier New" w:hAnsi="Courier New"/>
          <w:color w:val="1E400E"/>
          <w:sz w:val="18"/>
        </w:rPr>
        <w:t xml:space="preserve">        } else {</w:t>
      </w:r>
    </w:p>
    <w:p>
      <w:pPr>
        <w:spacing w:before="0" w:after="0"/>
        <w:ind w:left="283"/>
        <w:shd w:val="clear" w:color="auto" w:fill="F0F0F0"/>
      </w:pPr>
      <w:r>
        <w:rPr>
          <w:rFonts w:ascii="Courier New" w:hAnsi="Courier New"/>
          <w:color w:val="1E400E"/>
          <w:sz w:val="18"/>
        </w:rPr>
        <w:t xml:space="preserve">            printf("  A%d: start=%d &lt;  last_finish=%d  --&gt; REJECTED\n",</w:t>
      </w:r>
    </w:p>
    <w:p>
      <w:pPr>
        <w:spacing w:before="0" w:after="0"/>
        <w:ind w:left="283"/>
        <w:shd w:val="clear" w:color="auto" w:fill="F0F0F0"/>
      </w:pPr>
      <w:r>
        <w:rPr>
          <w:rFonts w:ascii="Courier New" w:hAnsi="Courier New"/>
          <w:color w:val="1E400E"/>
          <w:sz w:val="18"/>
        </w:rPr>
        <w:t xml:space="preserve">                   acts[i].id, acts[i].start, lastFinish);</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printf("\nSelected Activities: ");</w:t>
      </w:r>
    </w:p>
    <w:p>
      <w:pPr>
        <w:spacing w:before="0" w:after="0"/>
        <w:ind w:left="283"/>
        <w:shd w:val="clear" w:color="auto" w:fill="F0F0F0"/>
      </w:pPr>
      <w:r>
        <w:rPr>
          <w:rFonts w:ascii="Courier New" w:hAnsi="Courier New"/>
          <w:color w:val="1E400E"/>
          <w:sz w:val="18"/>
        </w:rPr>
        <w:t xml:space="preserve">    for (int i = 0; i &lt; count; i++)</w:t>
      </w:r>
    </w:p>
    <w:p>
      <w:pPr>
        <w:spacing w:before="0" w:after="0"/>
        <w:ind w:left="283"/>
        <w:shd w:val="clear" w:color="auto" w:fill="F0F0F0"/>
      </w:pPr>
      <w:r>
        <w:rPr>
          <w:rFonts w:ascii="Courier New" w:hAnsi="Courier New"/>
          <w:color w:val="1E400E"/>
          <w:sz w:val="18"/>
        </w:rPr>
        <w:t xml:space="preserve">        printf("A%d%s", acts[selected[i]].id, i &lt; count-1 ? ", " : "\n");</w:t>
      </w:r>
    </w:p>
    <w:p>
      <w:pPr>
        <w:spacing w:before="0" w:after="0"/>
        <w:ind w:left="283"/>
        <w:shd w:val="clear" w:color="auto" w:fill="F0F0F0"/>
      </w:pPr>
      <w:r>
        <w:rPr>
          <w:rFonts w:ascii="Courier New" w:hAnsi="Courier New"/>
          <w:color w:val="1E400E"/>
          <w:sz w:val="18"/>
        </w:rPr>
        <w:t xml:space="preserve">    printf("Total Selected    : %d\n", count);</w:t>
      </w:r>
    </w:p>
    <w:p>
      <w:pPr>
        <w:spacing w:before="0" w:after="0"/>
        <w:ind w:left="283"/>
        <w:shd w:val="clear" w:color="auto" w:fill="F0F0F0"/>
      </w:pPr>
      <w:r>
        <w:rPr>
          <w:rFonts w:ascii="Courier New" w:hAnsi="Courier New"/>
          <w:color w:val="1E400E"/>
          <w:sz w:val="18"/>
        </w:rPr>
        <w:t>}</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void printActivities(Activity acts[], int n, const char *label) {</w:t>
      </w:r>
    </w:p>
    <w:p>
      <w:pPr>
        <w:spacing w:before="0" w:after="0"/>
        <w:ind w:left="283"/>
        <w:shd w:val="clear" w:color="auto" w:fill="F0F0F0"/>
      </w:pPr>
      <w:r>
        <w:rPr>
          <w:rFonts w:ascii="Courier New" w:hAnsi="Courier New"/>
          <w:color w:val="1E400E"/>
          <w:sz w:val="18"/>
        </w:rPr>
        <w:t xml:space="preserve">    printf("%s\n", label);</w:t>
      </w:r>
    </w:p>
    <w:p>
      <w:pPr>
        <w:spacing w:before="0" w:after="0"/>
        <w:ind w:left="283"/>
        <w:shd w:val="clear" w:color="auto" w:fill="F0F0F0"/>
      </w:pPr>
      <w:r>
        <w:rPr>
          <w:rFonts w:ascii="Courier New" w:hAnsi="Courier New"/>
          <w:color w:val="1E400E"/>
          <w:sz w:val="18"/>
        </w:rPr>
        <w:t xml:space="preserve">    printf("  %-5s %6s %7s\n", "ID", "Start", "Finish");</w:t>
      </w:r>
    </w:p>
    <w:p>
      <w:pPr>
        <w:spacing w:before="0" w:after="0"/>
        <w:ind w:left="283"/>
        <w:shd w:val="clear" w:color="auto" w:fill="F0F0F0"/>
      </w:pPr>
      <w:r>
        <w:rPr>
          <w:rFonts w:ascii="Courier New" w:hAnsi="Courier New"/>
          <w:color w:val="1E400E"/>
          <w:sz w:val="18"/>
        </w:rPr>
        <w:t xml:space="preserve">    printf("  %-5s %6s %7s\n", "--", "-----", "------");</w:t>
      </w:r>
    </w:p>
    <w:p>
      <w:pPr>
        <w:spacing w:before="0" w:after="0"/>
        <w:ind w:left="283"/>
        <w:shd w:val="clear" w:color="auto" w:fill="F0F0F0"/>
      </w:pPr>
      <w:r>
        <w:rPr>
          <w:rFonts w:ascii="Courier New" w:hAnsi="Courier New"/>
          <w:color w:val="1E400E"/>
          <w:sz w:val="18"/>
        </w:rPr>
        <w:t xml:space="preserve">    for (int i = 0; i &lt; n; i++)</w:t>
      </w:r>
    </w:p>
    <w:p>
      <w:pPr>
        <w:spacing w:before="0" w:after="0"/>
        <w:ind w:left="283"/>
        <w:shd w:val="clear" w:color="auto" w:fill="F0F0F0"/>
      </w:pPr>
      <w:r>
        <w:rPr>
          <w:rFonts w:ascii="Courier New" w:hAnsi="Courier New"/>
          <w:color w:val="1E400E"/>
          <w:sz w:val="18"/>
        </w:rPr>
        <w:t xml:space="preserve">        printf("  A%-4d %6d %7d\n", acts[i].id, acts[i].start, acts[i].finish);</w:t>
      </w:r>
    </w:p>
    <w:p>
      <w:pPr>
        <w:spacing w:before="0" w:after="0"/>
        <w:ind w:left="283"/>
        <w:shd w:val="clear" w:color="auto" w:fill="F0F0F0"/>
      </w:pPr>
      <w:r>
        <w:rPr>
          <w:rFonts w:ascii="Courier New" w:hAnsi="Courier New"/>
          <w:color w:val="1E400E"/>
          <w:sz w:val="18"/>
        </w:rPr>
        <w:t>}</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int main(void) {</w:t>
      </w:r>
    </w:p>
    <w:p>
      <w:pPr>
        <w:spacing w:before="0" w:after="0"/>
        <w:ind w:left="283"/>
        <w:shd w:val="clear" w:color="auto" w:fill="F0F0F0"/>
      </w:pPr>
      <w:r>
        <w:rPr>
          <w:rFonts w:ascii="Courier New" w:hAnsi="Courier New"/>
          <w:color w:val="1E400E"/>
          <w:sz w:val="18"/>
        </w:rPr>
        <w:t xml:space="preserve">    /* ── Test Case 1 (CLRS classic example) ── */</w:t>
      </w:r>
    </w:p>
    <w:p>
      <w:pPr>
        <w:spacing w:before="0" w:after="0"/>
        <w:ind w:left="283"/>
        <w:shd w:val="clear" w:color="auto" w:fill="F0F0F0"/>
      </w:pPr>
      <w:r>
        <w:rPr>
          <w:rFonts w:ascii="Courier New" w:hAnsi="Courier New"/>
          <w:color w:val="1E400E"/>
          <w:sz w:val="18"/>
        </w:rPr>
        <w:t xml:space="preserve">    printf("=== Task 1 – Test Case 1 ===\n");</w:t>
      </w:r>
    </w:p>
    <w:p>
      <w:pPr>
        <w:spacing w:before="0" w:after="0"/>
        <w:ind w:left="283"/>
        <w:shd w:val="clear" w:color="auto" w:fill="F0F0F0"/>
      </w:pPr>
      <w:r>
        <w:rPr>
          <w:rFonts w:ascii="Courier New" w:hAnsi="Courier New"/>
          <w:color w:val="1E400E"/>
          <w:sz w:val="18"/>
        </w:rPr>
        <w:t xml:space="preserve">    Activity tc1[] = {</w:t>
      </w:r>
    </w:p>
    <w:p>
      <w:pPr>
        <w:spacing w:before="0" w:after="0"/>
        <w:ind w:left="283"/>
        <w:shd w:val="clear" w:color="auto" w:fill="F0F0F0"/>
      </w:pPr>
      <w:r>
        <w:rPr>
          <w:rFonts w:ascii="Courier New" w:hAnsi="Courier New"/>
          <w:color w:val="1E400E"/>
          <w:sz w:val="18"/>
        </w:rPr>
        <w:t xml:space="preserve">        {1,1,4},{2,3,5},{3,0,6},{4,5,7},{5,3,9},</w:t>
      </w:r>
    </w:p>
    <w:p>
      <w:pPr>
        <w:spacing w:before="0" w:after="0"/>
        <w:ind w:left="283"/>
        <w:shd w:val="clear" w:color="auto" w:fill="F0F0F0"/>
      </w:pPr>
      <w:r>
        <w:rPr>
          <w:rFonts w:ascii="Courier New" w:hAnsi="Courier New"/>
          <w:color w:val="1E400E"/>
          <w:sz w:val="18"/>
        </w:rPr>
        <w:t xml:space="preserve">        {6,5,9},{7,6,10},{8,8,11},{9,8,12},{10,2,14},{11,12,16}</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int n1 = sizeof(tc1)/sizeof(tc1[0]);</w:t>
      </w:r>
    </w:p>
    <w:p>
      <w:pPr>
        <w:spacing w:before="0" w:after="0"/>
        <w:ind w:left="283"/>
        <w:shd w:val="clear" w:color="auto" w:fill="F0F0F0"/>
      </w:pPr>
      <w:r>
        <w:rPr>
          <w:rFonts w:ascii="Courier New" w:hAnsi="Courier New"/>
          <w:color w:val="1E400E"/>
          <w:sz w:val="18"/>
        </w:rPr>
        <w:t xml:space="preserve">    printActivities(tc1, n1, "Activities (pre-sorted by finish time):");</w:t>
      </w:r>
    </w:p>
    <w:p>
      <w:pPr>
        <w:spacing w:before="0" w:after="0"/>
        <w:ind w:left="283"/>
        <w:shd w:val="clear" w:color="auto" w:fill="F0F0F0"/>
      </w:pPr>
      <w:r>
        <w:rPr>
          <w:rFonts w:ascii="Courier New" w:hAnsi="Courier New"/>
          <w:color w:val="1E400E"/>
          <w:sz w:val="18"/>
        </w:rPr>
        <w:t xml:space="preserve">    activitySelection(tc1, n1);</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 ── Test Case 2 ── */</w:t>
      </w:r>
    </w:p>
    <w:p>
      <w:pPr>
        <w:spacing w:before="0" w:after="0"/>
        <w:ind w:left="283"/>
        <w:shd w:val="clear" w:color="auto" w:fill="F0F0F0"/>
      </w:pPr>
      <w:r>
        <w:rPr>
          <w:rFonts w:ascii="Courier New" w:hAnsi="Courier New"/>
          <w:color w:val="1E400E"/>
          <w:sz w:val="18"/>
        </w:rPr>
        <w:t xml:space="preserve">    printf("\n=== Task 1 – Test Case 2 ===\n");</w:t>
      </w:r>
    </w:p>
    <w:p>
      <w:pPr>
        <w:spacing w:before="0" w:after="0"/>
        <w:ind w:left="283"/>
        <w:shd w:val="clear" w:color="auto" w:fill="F0F0F0"/>
      </w:pPr>
      <w:r>
        <w:rPr>
          <w:rFonts w:ascii="Courier New" w:hAnsi="Courier New"/>
          <w:color w:val="1E400E"/>
          <w:sz w:val="18"/>
        </w:rPr>
        <w:t xml:space="preserve">    Activity tc2[] = {</w:t>
      </w:r>
    </w:p>
    <w:p>
      <w:pPr>
        <w:spacing w:before="0" w:after="0"/>
        <w:ind w:left="283"/>
        <w:shd w:val="clear" w:color="auto" w:fill="F0F0F0"/>
      </w:pPr>
      <w:r>
        <w:rPr>
          <w:rFonts w:ascii="Courier New" w:hAnsi="Courier New"/>
          <w:color w:val="1E400E"/>
          <w:sz w:val="18"/>
        </w:rPr>
        <w:t xml:space="preserve">        {1,0,3},{2,1,4},{3,2,5},{4,4,7},{5,5,9},{6,7,10}</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int n2 = sizeof(tc2)/sizeof(tc2[0]);</w:t>
      </w:r>
    </w:p>
    <w:p>
      <w:pPr>
        <w:spacing w:before="0" w:after="0"/>
        <w:ind w:left="283"/>
        <w:shd w:val="clear" w:color="auto" w:fill="F0F0F0"/>
      </w:pPr>
      <w:r>
        <w:rPr>
          <w:rFonts w:ascii="Courier New" w:hAnsi="Courier New"/>
          <w:color w:val="1E400E"/>
          <w:sz w:val="18"/>
        </w:rPr>
        <w:t xml:space="preserve">    printActivities(tc2, n2, "Activities (pre-sorted by finish time):");</w:t>
      </w:r>
    </w:p>
    <w:p>
      <w:pPr>
        <w:spacing w:before="0" w:after="0"/>
        <w:ind w:left="283"/>
        <w:shd w:val="clear" w:color="auto" w:fill="F0F0F0"/>
      </w:pPr>
      <w:r>
        <w:rPr>
          <w:rFonts w:ascii="Courier New" w:hAnsi="Courier New"/>
          <w:color w:val="1E400E"/>
          <w:sz w:val="18"/>
        </w:rPr>
        <w:t xml:space="preserve">    activitySelection(tc2, n2);</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return 0;</w:t>
      </w:r>
    </w:p>
    <w:p>
      <w:pPr>
        <w:spacing w:before="0" w:after="0"/>
        <w:ind w:left="283"/>
        <w:shd w:val="clear" w:color="auto" w:fill="F0F0F0"/>
      </w:pPr>
      <w:r>
        <w:rPr>
          <w:rFonts w:ascii="Courier New" w:hAnsi="Courier New"/>
          <w:color w:val="1E400E"/>
          <w:sz w:val="18"/>
        </w:rPr>
        <w:t>}</w:t>
      </w:r>
    </w:p>
    <w:p>
      <w:pPr>
        <w:spacing w:before="0" w:after="0"/>
        <w:ind w:left="283"/>
        <w:shd w:val="clear" w:color="auto" w:fill="F0F0F0"/>
      </w:pPr>
      <w:r>
        <w:rPr>
          <w:rFonts w:ascii="Courier New" w:hAnsi="Courier New"/>
          <w:color w:val="1E400E"/>
          <w:sz w:val="18"/>
        </w:rPr>
        <w:t>/* Time Complexity: O(n) — single pass after activities are sorted */</w:t>
      </w:r>
    </w:p>
    <w:p/>
    <w:p>
      <w:pPr>
        <w:spacing w:before="160" w:after="60"/>
      </w:pPr>
      <w:r>
        <w:rPr>
          <w:b/>
          <w:color w:val="2E74B5"/>
          <w:sz w:val="24"/>
        </w:rPr>
        <w:t>1.2  Program Output – Task 1</w:t>
      </w:r>
    </w:p>
    <w:p>
      <w:pPr>
        <w:spacing w:before="0" w:after="0"/>
        <w:ind w:left="283"/>
        <w:shd w:val="clear" w:color="auto" w:fill="EBF3FB"/>
      </w:pPr>
      <w:r>
        <w:rPr>
          <w:rFonts w:ascii="Courier New" w:hAnsi="Courier New"/>
          <w:color w:val="000080"/>
          <w:sz w:val="17"/>
        </w:rPr>
        <w:t>=== Task 1 – Test Case 1 ===</w:t>
      </w:r>
    </w:p>
    <w:p>
      <w:pPr>
        <w:spacing w:before="0" w:after="0"/>
        <w:ind w:left="283"/>
        <w:shd w:val="clear" w:color="auto" w:fill="EBF3FB"/>
      </w:pPr>
      <w:r>
        <w:rPr>
          <w:rFonts w:ascii="Courier New" w:hAnsi="Courier New"/>
          <w:color w:val="000080"/>
          <w:sz w:val="17"/>
        </w:rPr>
        <w:t>Activities (pre-sorted by finish time):</w:t>
      </w:r>
    </w:p>
    <w:p>
      <w:pPr>
        <w:spacing w:before="0" w:after="0"/>
        <w:ind w:left="283"/>
        <w:shd w:val="clear" w:color="auto" w:fill="EBF3FB"/>
      </w:pPr>
      <w:r>
        <w:rPr>
          <w:rFonts w:ascii="Courier New" w:hAnsi="Courier New"/>
          <w:color w:val="000080"/>
          <w:sz w:val="17"/>
        </w:rPr>
        <w:t xml:space="preserve">  ID     Start  Finish</w:t>
      </w:r>
    </w:p>
    <w:p>
      <w:pPr>
        <w:spacing w:before="0" w:after="0"/>
        <w:ind w:left="283"/>
        <w:shd w:val="clear" w:color="auto" w:fill="EBF3FB"/>
      </w:pPr>
      <w:r>
        <w:rPr>
          <w:rFonts w:ascii="Courier New" w:hAnsi="Courier New"/>
          <w:color w:val="000080"/>
          <w:sz w:val="17"/>
        </w:rPr>
        <w:t xml:space="preserve">  --     -----  ------</w:t>
      </w:r>
    </w:p>
    <w:p>
      <w:pPr>
        <w:spacing w:before="0" w:after="0"/>
        <w:ind w:left="283"/>
        <w:shd w:val="clear" w:color="auto" w:fill="EBF3FB"/>
      </w:pPr>
      <w:r>
        <w:rPr>
          <w:rFonts w:ascii="Courier New" w:hAnsi="Courier New"/>
          <w:color w:val="000080"/>
          <w:sz w:val="17"/>
        </w:rPr>
        <w:t xml:space="preserve">  A1         1       4</w:t>
      </w:r>
    </w:p>
    <w:p>
      <w:pPr>
        <w:spacing w:before="0" w:after="0"/>
        <w:ind w:left="283"/>
        <w:shd w:val="clear" w:color="auto" w:fill="EBF3FB"/>
      </w:pPr>
      <w:r>
        <w:rPr>
          <w:rFonts w:ascii="Courier New" w:hAnsi="Courier New"/>
          <w:color w:val="000080"/>
          <w:sz w:val="17"/>
        </w:rPr>
        <w:t xml:space="preserve">  A2         3       5</w:t>
      </w:r>
    </w:p>
    <w:p>
      <w:pPr>
        <w:spacing w:before="0" w:after="0"/>
        <w:ind w:left="283"/>
        <w:shd w:val="clear" w:color="auto" w:fill="EBF3FB"/>
      </w:pPr>
      <w:r>
        <w:rPr>
          <w:rFonts w:ascii="Courier New" w:hAnsi="Courier New"/>
          <w:color w:val="000080"/>
          <w:sz w:val="17"/>
        </w:rPr>
        <w:t xml:space="preserve">  A3         0       6</w:t>
      </w:r>
    </w:p>
    <w:p>
      <w:pPr>
        <w:spacing w:before="0" w:after="0"/>
        <w:ind w:left="283"/>
        <w:shd w:val="clear" w:color="auto" w:fill="EBF3FB"/>
      </w:pPr>
      <w:r>
        <w:rPr>
          <w:rFonts w:ascii="Courier New" w:hAnsi="Courier New"/>
          <w:color w:val="000080"/>
          <w:sz w:val="17"/>
        </w:rPr>
        <w:t xml:space="preserve">  A4         5       7</w:t>
      </w:r>
    </w:p>
    <w:p>
      <w:pPr>
        <w:spacing w:before="0" w:after="0"/>
        <w:ind w:left="283"/>
        <w:shd w:val="clear" w:color="auto" w:fill="EBF3FB"/>
      </w:pPr>
      <w:r>
        <w:rPr>
          <w:rFonts w:ascii="Courier New" w:hAnsi="Courier New"/>
          <w:color w:val="000080"/>
          <w:sz w:val="17"/>
        </w:rPr>
        <w:t xml:space="preserve">  A5         3       9</w:t>
      </w:r>
    </w:p>
    <w:p>
      <w:pPr>
        <w:spacing w:before="0" w:after="0"/>
        <w:ind w:left="283"/>
        <w:shd w:val="clear" w:color="auto" w:fill="EBF3FB"/>
      </w:pPr>
      <w:r>
        <w:rPr>
          <w:rFonts w:ascii="Courier New" w:hAnsi="Courier New"/>
          <w:color w:val="000080"/>
          <w:sz w:val="17"/>
        </w:rPr>
        <w:t xml:space="preserve">  A6         5       9</w:t>
      </w:r>
    </w:p>
    <w:p>
      <w:pPr>
        <w:spacing w:before="0" w:after="0"/>
        <w:ind w:left="283"/>
        <w:shd w:val="clear" w:color="auto" w:fill="EBF3FB"/>
      </w:pPr>
      <w:r>
        <w:rPr>
          <w:rFonts w:ascii="Courier New" w:hAnsi="Courier New"/>
          <w:color w:val="000080"/>
          <w:sz w:val="17"/>
        </w:rPr>
        <w:t xml:space="preserve">  A7         6      10</w:t>
      </w:r>
    </w:p>
    <w:p>
      <w:pPr>
        <w:spacing w:before="0" w:after="0"/>
        <w:ind w:left="283"/>
        <w:shd w:val="clear" w:color="auto" w:fill="EBF3FB"/>
      </w:pPr>
      <w:r>
        <w:rPr>
          <w:rFonts w:ascii="Courier New" w:hAnsi="Courier New"/>
          <w:color w:val="000080"/>
          <w:sz w:val="17"/>
        </w:rPr>
        <w:t xml:space="preserve">  A8         8      11</w:t>
      </w:r>
    </w:p>
    <w:p>
      <w:pPr>
        <w:spacing w:before="0" w:after="0"/>
        <w:ind w:left="283"/>
        <w:shd w:val="clear" w:color="auto" w:fill="EBF3FB"/>
      </w:pPr>
      <w:r>
        <w:rPr>
          <w:rFonts w:ascii="Courier New" w:hAnsi="Courier New"/>
          <w:color w:val="000080"/>
          <w:sz w:val="17"/>
        </w:rPr>
        <w:t xml:space="preserve">  A9         8      12</w:t>
      </w:r>
    </w:p>
    <w:p>
      <w:pPr>
        <w:spacing w:before="0" w:after="0"/>
        <w:ind w:left="283"/>
        <w:shd w:val="clear" w:color="auto" w:fill="EBF3FB"/>
      </w:pPr>
      <w:r>
        <w:rPr>
          <w:rFonts w:ascii="Courier New" w:hAnsi="Courier New"/>
          <w:color w:val="000080"/>
          <w:sz w:val="17"/>
        </w:rPr>
        <w:t xml:space="preserve">  A10        2      14</w:t>
      </w:r>
    </w:p>
    <w:p>
      <w:pPr>
        <w:spacing w:before="0" w:after="0"/>
        <w:ind w:left="283"/>
        <w:shd w:val="clear" w:color="auto" w:fill="EBF3FB"/>
      </w:pPr>
      <w:r>
        <w:rPr>
          <w:rFonts w:ascii="Courier New" w:hAnsi="Courier New"/>
          <w:color w:val="000080"/>
          <w:sz w:val="17"/>
        </w:rPr>
        <w:t xml:space="preserve">  A11       12      16</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Greedy Selection:</w:t>
      </w:r>
    </w:p>
    <w:p>
      <w:pPr>
        <w:spacing w:before="0" w:after="0"/>
        <w:ind w:left="283"/>
        <w:shd w:val="clear" w:color="auto" w:fill="EBF3FB"/>
      </w:pPr>
      <w:r>
        <w:rPr>
          <w:rFonts w:ascii="Courier New" w:hAnsi="Courier New"/>
          <w:color w:val="000080"/>
          <w:sz w:val="17"/>
        </w:rPr>
        <w:t xml:space="preserve">  Select A1 (first activity, finish=4)</w:t>
      </w:r>
    </w:p>
    <w:p>
      <w:pPr>
        <w:spacing w:before="0" w:after="0"/>
        <w:ind w:left="283"/>
        <w:shd w:val="clear" w:color="auto" w:fill="EBF3FB"/>
      </w:pPr>
      <w:r>
        <w:rPr>
          <w:rFonts w:ascii="Courier New" w:hAnsi="Courier New"/>
          <w:color w:val="000080"/>
          <w:sz w:val="17"/>
        </w:rPr>
        <w:t xml:space="preserve">  A2: start=3 &lt;  last_finish=4  --&gt; REJECTED</w:t>
      </w:r>
    </w:p>
    <w:p>
      <w:pPr>
        <w:spacing w:before="0" w:after="0"/>
        <w:ind w:left="283"/>
        <w:shd w:val="clear" w:color="auto" w:fill="EBF3FB"/>
      </w:pPr>
      <w:r>
        <w:rPr>
          <w:rFonts w:ascii="Courier New" w:hAnsi="Courier New"/>
          <w:color w:val="000080"/>
          <w:sz w:val="17"/>
        </w:rPr>
        <w:t xml:space="preserve">  A3: start=0 &lt;  last_finish=4  --&gt; REJECTED</w:t>
      </w:r>
    </w:p>
    <w:p>
      <w:pPr>
        <w:spacing w:before="0" w:after="0"/>
        <w:ind w:left="283"/>
        <w:shd w:val="clear" w:color="auto" w:fill="EBF3FB"/>
      </w:pPr>
      <w:r>
        <w:rPr>
          <w:rFonts w:ascii="Courier New" w:hAnsi="Courier New"/>
          <w:color w:val="000080"/>
          <w:sz w:val="17"/>
        </w:rPr>
        <w:t xml:space="preserve">  A4: start=5 &gt;= last_finish=4  --&gt; SELECTED (finish=7)</w:t>
      </w:r>
    </w:p>
    <w:p>
      <w:pPr>
        <w:spacing w:before="0" w:after="0"/>
        <w:ind w:left="283"/>
        <w:shd w:val="clear" w:color="auto" w:fill="EBF3FB"/>
      </w:pPr>
      <w:r>
        <w:rPr>
          <w:rFonts w:ascii="Courier New" w:hAnsi="Courier New"/>
          <w:color w:val="000080"/>
          <w:sz w:val="17"/>
        </w:rPr>
        <w:t xml:space="preserve">  A5: start=3 &lt;  last_finish=7  --&gt; REJECTED</w:t>
      </w:r>
    </w:p>
    <w:p>
      <w:pPr>
        <w:spacing w:before="0" w:after="0"/>
        <w:ind w:left="283"/>
        <w:shd w:val="clear" w:color="auto" w:fill="EBF3FB"/>
      </w:pPr>
      <w:r>
        <w:rPr>
          <w:rFonts w:ascii="Courier New" w:hAnsi="Courier New"/>
          <w:color w:val="000080"/>
          <w:sz w:val="17"/>
        </w:rPr>
        <w:t xml:space="preserve">  A6: start=5 &lt;  last_finish=7  --&gt; REJECTED</w:t>
      </w:r>
    </w:p>
    <w:p>
      <w:pPr>
        <w:spacing w:before="0" w:after="0"/>
        <w:ind w:left="283"/>
        <w:shd w:val="clear" w:color="auto" w:fill="EBF3FB"/>
      </w:pPr>
      <w:r>
        <w:rPr>
          <w:rFonts w:ascii="Courier New" w:hAnsi="Courier New"/>
          <w:color w:val="000080"/>
          <w:sz w:val="17"/>
        </w:rPr>
        <w:t xml:space="preserve">  A7: start=6 &lt;  last_finish=7  --&gt; REJECTED</w:t>
      </w:r>
    </w:p>
    <w:p>
      <w:pPr>
        <w:spacing w:before="0" w:after="0"/>
        <w:ind w:left="283"/>
        <w:shd w:val="clear" w:color="auto" w:fill="EBF3FB"/>
      </w:pPr>
      <w:r>
        <w:rPr>
          <w:rFonts w:ascii="Courier New" w:hAnsi="Courier New"/>
          <w:color w:val="000080"/>
          <w:sz w:val="17"/>
        </w:rPr>
        <w:t xml:space="preserve">  A8: start=8 &gt;= last_finish=7  --&gt; SELECTED (finish=11)</w:t>
      </w:r>
    </w:p>
    <w:p>
      <w:pPr>
        <w:spacing w:before="0" w:after="0"/>
        <w:ind w:left="283"/>
        <w:shd w:val="clear" w:color="auto" w:fill="EBF3FB"/>
      </w:pPr>
      <w:r>
        <w:rPr>
          <w:rFonts w:ascii="Courier New" w:hAnsi="Courier New"/>
          <w:color w:val="000080"/>
          <w:sz w:val="17"/>
        </w:rPr>
        <w:t xml:space="preserve">  A9: start=8 &lt;  last_finish=11 --&gt; REJECTED</w:t>
      </w:r>
    </w:p>
    <w:p>
      <w:pPr>
        <w:spacing w:before="0" w:after="0"/>
        <w:ind w:left="283"/>
        <w:shd w:val="clear" w:color="auto" w:fill="EBF3FB"/>
      </w:pPr>
      <w:r>
        <w:rPr>
          <w:rFonts w:ascii="Courier New" w:hAnsi="Courier New"/>
          <w:color w:val="000080"/>
          <w:sz w:val="17"/>
        </w:rPr>
        <w:t xml:space="preserve">  A10: start=2 &lt;  last_finish=11 --&gt; REJECTED</w:t>
      </w:r>
    </w:p>
    <w:p>
      <w:pPr>
        <w:spacing w:before="0" w:after="0"/>
        <w:ind w:left="283"/>
        <w:shd w:val="clear" w:color="auto" w:fill="EBF3FB"/>
      </w:pPr>
      <w:r>
        <w:rPr>
          <w:rFonts w:ascii="Courier New" w:hAnsi="Courier New"/>
          <w:color w:val="000080"/>
          <w:sz w:val="17"/>
        </w:rPr>
        <w:t xml:space="preserve">  A11: start=12 &gt;= last_finish=11 --&gt; SELECTED (finish=16)</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Selected Activities: A1, A4, A8, A11</w:t>
      </w:r>
    </w:p>
    <w:p>
      <w:pPr>
        <w:spacing w:before="0" w:after="0"/>
        <w:ind w:left="283"/>
        <w:shd w:val="clear" w:color="auto" w:fill="EBF3FB"/>
      </w:pPr>
      <w:r>
        <w:rPr>
          <w:rFonts w:ascii="Courier New" w:hAnsi="Courier New"/>
          <w:color w:val="000080"/>
          <w:sz w:val="17"/>
        </w:rPr>
        <w:t>Total Selected    : 4</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 Task 1 – Test Case 2 ===</w:t>
      </w:r>
    </w:p>
    <w:p>
      <w:pPr>
        <w:spacing w:before="0" w:after="0"/>
        <w:ind w:left="283"/>
        <w:shd w:val="clear" w:color="auto" w:fill="EBF3FB"/>
      </w:pPr>
      <w:r>
        <w:rPr>
          <w:rFonts w:ascii="Courier New" w:hAnsi="Courier New"/>
          <w:color w:val="000080"/>
          <w:sz w:val="17"/>
        </w:rPr>
        <w:t>Activities (pre-sorted by finish time):</w:t>
      </w:r>
    </w:p>
    <w:p>
      <w:pPr>
        <w:spacing w:before="0" w:after="0"/>
        <w:ind w:left="283"/>
        <w:shd w:val="clear" w:color="auto" w:fill="EBF3FB"/>
      </w:pPr>
      <w:r>
        <w:rPr>
          <w:rFonts w:ascii="Courier New" w:hAnsi="Courier New"/>
          <w:color w:val="000080"/>
          <w:sz w:val="17"/>
        </w:rPr>
        <w:t xml:space="preserve">  ID     Start  Finish</w:t>
      </w:r>
    </w:p>
    <w:p>
      <w:pPr>
        <w:spacing w:before="0" w:after="0"/>
        <w:ind w:left="283"/>
        <w:shd w:val="clear" w:color="auto" w:fill="EBF3FB"/>
      </w:pPr>
      <w:r>
        <w:rPr>
          <w:rFonts w:ascii="Courier New" w:hAnsi="Courier New"/>
          <w:color w:val="000080"/>
          <w:sz w:val="17"/>
        </w:rPr>
        <w:t xml:space="preserve">  --     -----  ------</w:t>
      </w:r>
    </w:p>
    <w:p>
      <w:pPr>
        <w:spacing w:before="0" w:after="0"/>
        <w:ind w:left="283"/>
        <w:shd w:val="clear" w:color="auto" w:fill="EBF3FB"/>
      </w:pPr>
      <w:r>
        <w:rPr>
          <w:rFonts w:ascii="Courier New" w:hAnsi="Courier New"/>
          <w:color w:val="000080"/>
          <w:sz w:val="17"/>
        </w:rPr>
        <w:t xml:space="preserve">  A1         0       3</w:t>
      </w:r>
    </w:p>
    <w:p>
      <w:pPr>
        <w:spacing w:before="0" w:after="0"/>
        <w:ind w:left="283"/>
        <w:shd w:val="clear" w:color="auto" w:fill="EBF3FB"/>
      </w:pPr>
      <w:r>
        <w:rPr>
          <w:rFonts w:ascii="Courier New" w:hAnsi="Courier New"/>
          <w:color w:val="000080"/>
          <w:sz w:val="17"/>
        </w:rPr>
        <w:t xml:space="preserve">  A2         1       4</w:t>
      </w:r>
    </w:p>
    <w:p>
      <w:pPr>
        <w:spacing w:before="0" w:after="0"/>
        <w:ind w:left="283"/>
        <w:shd w:val="clear" w:color="auto" w:fill="EBF3FB"/>
      </w:pPr>
      <w:r>
        <w:rPr>
          <w:rFonts w:ascii="Courier New" w:hAnsi="Courier New"/>
          <w:color w:val="000080"/>
          <w:sz w:val="17"/>
        </w:rPr>
        <w:t xml:space="preserve">  A3         2       5</w:t>
      </w:r>
    </w:p>
    <w:p>
      <w:pPr>
        <w:spacing w:before="0" w:after="0"/>
        <w:ind w:left="283"/>
        <w:shd w:val="clear" w:color="auto" w:fill="EBF3FB"/>
      </w:pPr>
      <w:r>
        <w:rPr>
          <w:rFonts w:ascii="Courier New" w:hAnsi="Courier New"/>
          <w:color w:val="000080"/>
          <w:sz w:val="17"/>
        </w:rPr>
        <w:t xml:space="preserve">  A4         4       7</w:t>
      </w:r>
    </w:p>
    <w:p>
      <w:pPr>
        <w:spacing w:before="0" w:after="0"/>
        <w:ind w:left="283"/>
        <w:shd w:val="clear" w:color="auto" w:fill="EBF3FB"/>
      </w:pPr>
      <w:r>
        <w:rPr>
          <w:rFonts w:ascii="Courier New" w:hAnsi="Courier New"/>
          <w:color w:val="000080"/>
          <w:sz w:val="17"/>
        </w:rPr>
        <w:t xml:space="preserve">  A5         5       9</w:t>
      </w:r>
    </w:p>
    <w:p>
      <w:pPr>
        <w:spacing w:before="0" w:after="0"/>
        <w:ind w:left="283"/>
        <w:shd w:val="clear" w:color="auto" w:fill="EBF3FB"/>
      </w:pPr>
      <w:r>
        <w:rPr>
          <w:rFonts w:ascii="Courier New" w:hAnsi="Courier New"/>
          <w:color w:val="000080"/>
          <w:sz w:val="17"/>
        </w:rPr>
        <w:t xml:space="preserve">  A6         7      10</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Greedy Selection:</w:t>
      </w:r>
    </w:p>
    <w:p>
      <w:pPr>
        <w:spacing w:before="0" w:after="0"/>
        <w:ind w:left="283"/>
        <w:shd w:val="clear" w:color="auto" w:fill="EBF3FB"/>
      </w:pPr>
      <w:r>
        <w:rPr>
          <w:rFonts w:ascii="Courier New" w:hAnsi="Courier New"/>
          <w:color w:val="000080"/>
          <w:sz w:val="17"/>
        </w:rPr>
        <w:t xml:space="preserve">  Select A1 (first activity, finish=3)</w:t>
      </w:r>
    </w:p>
    <w:p>
      <w:pPr>
        <w:spacing w:before="0" w:after="0"/>
        <w:ind w:left="283"/>
        <w:shd w:val="clear" w:color="auto" w:fill="EBF3FB"/>
      </w:pPr>
      <w:r>
        <w:rPr>
          <w:rFonts w:ascii="Courier New" w:hAnsi="Courier New"/>
          <w:color w:val="000080"/>
          <w:sz w:val="17"/>
        </w:rPr>
        <w:t xml:space="preserve">  A2: start=1 &lt;  last_finish=3  --&gt; REJECTED</w:t>
      </w:r>
    </w:p>
    <w:p>
      <w:pPr>
        <w:spacing w:before="0" w:after="0"/>
        <w:ind w:left="283"/>
        <w:shd w:val="clear" w:color="auto" w:fill="EBF3FB"/>
      </w:pPr>
      <w:r>
        <w:rPr>
          <w:rFonts w:ascii="Courier New" w:hAnsi="Courier New"/>
          <w:color w:val="000080"/>
          <w:sz w:val="17"/>
        </w:rPr>
        <w:t xml:space="preserve">  A3: start=2 &lt;  last_finish=3  --&gt; REJECTED</w:t>
      </w:r>
    </w:p>
    <w:p>
      <w:pPr>
        <w:spacing w:before="0" w:after="0"/>
        <w:ind w:left="283"/>
        <w:shd w:val="clear" w:color="auto" w:fill="EBF3FB"/>
      </w:pPr>
      <w:r>
        <w:rPr>
          <w:rFonts w:ascii="Courier New" w:hAnsi="Courier New"/>
          <w:color w:val="000080"/>
          <w:sz w:val="17"/>
        </w:rPr>
        <w:t xml:space="preserve">  A4: start=4 &gt;= last_finish=3  --&gt; SELECTED (finish=7)</w:t>
      </w:r>
    </w:p>
    <w:p>
      <w:pPr>
        <w:spacing w:before="0" w:after="0"/>
        <w:ind w:left="283"/>
        <w:shd w:val="clear" w:color="auto" w:fill="EBF3FB"/>
      </w:pPr>
      <w:r>
        <w:rPr>
          <w:rFonts w:ascii="Courier New" w:hAnsi="Courier New"/>
          <w:color w:val="000080"/>
          <w:sz w:val="17"/>
        </w:rPr>
        <w:t xml:space="preserve">  A5: start=5 &lt;  last_finish=7  --&gt; REJECTED</w:t>
      </w:r>
    </w:p>
    <w:p>
      <w:pPr>
        <w:spacing w:before="0" w:after="0"/>
        <w:ind w:left="283"/>
        <w:shd w:val="clear" w:color="auto" w:fill="EBF3FB"/>
      </w:pPr>
      <w:r>
        <w:rPr>
          <w:rFonts w:ascii="Courier New" w:hAnsi="Courier New"/>
          <w:color w:val="000080"/>
          <w:sz w:val="17"/>
        </w:rPr>
        <w:t xml:space="preserve">  A6: start=7 &gt;= last_finish=7  --&gt; SELECTED (finish=10)</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Selected Activities: A1, A4, A6</w:t>
      </w:r>
    </w:p>
    <w:p>
      <w:pPr>
        <w:spacing w:before="0" w:after="0"/>
        <w:ind w:left="283"/>
        <w:shd w:val="clear" w:color="auto" w:fill="EBF3FB"/>
      </w:pPr>
      <w:r>
        <w:rPr>
          <w:rFonts w:ascii="Courier New" w:hAnsi="Courier New"/>
          <w:color w:val="000080"/>
          <w:sz w:val="17"/>
        </w:rPr>
        <w:t>Total Selected    : 3</w:t>
      </w:r>
    </w:p>
    <w:p/>
    <w:p>
      <w:pPr>
        <w:spacing w:before="160" w:after="60"/>
      </w:pPr>
      <w:r>
        <w:rPr>
          <w:b/>
          <w:color w:val="2E74B5"/>
          <w:sz w:val="24"/>
        </w:rPr>
        <w:t>1.3  Task 1 Results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Test Case</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Activities Given</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Selected Activities</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Total Selected</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Test Case 1</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11 activities (CLRS)</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A1, A4, A8, A11</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4</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Test Case 2</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6 activities</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A1, A4, A6</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3</w:t>
            </w:r>
          </w:p>
        </w:tc>
      </w:tr>
    </w:tbl>
    <w:p>
      <w:r>
        <w:br w:type="page"/>
      </w:r>
    </w:p>
    <w:p>
      <w:pPr>
        <w:spacing w:before="240" w:after="80"/>
        <w:jc w:val="left"/>
        <w:pBdr>
          <w:bottom w:val="single" w:sz="6" w:space="1" w:color="1F3864"/>
        </w:pBdr>
      </w:pPr>
      <w:r>
        <w:rPr>
          <w:b/>
          <w:color w:val="1F3864"/>
          <w:sz w:val="26"/>
        </w:rPr>
        <w:t>Task 2 – Activity Selection (Unsorted Input)</w:t>
      </w:r>
    </w:p>
    <w:p>
      <w:pPr>
        <w:spacing w:before="40" w:after="80"/>
      </w:pPr>
      <w:r>
        <w:rPr>
          <w:b w:val="0"/>
          <w:i w:val="0"/>
          <w:sz w:val="22"/>
        </w:rPr>
        <w:t>Activities are given in arbitrary order. Sort by finish time using qsort(), then apply the greedy selection. Includes a test case with duplicate finish times.</w:t>
      </w:r>
    </w:p>
    <w:p>
      <w:pPr>
        <w:spacing w:before="160" w:after="60"/>
      </w:pPr>
      <w:r>
        <w:rPr>
          <w:b/>
          <w:color w:val="2E74B5"/>
          <w:sz w:val="24"/>
        </w:rPr>
        <w:t>2.1  C Source Code – Task 2</w:t>
      </w:r>
    </w:p>
    <w:p>
      <w:pPr>
        <w:spacing w:before="0" w:after="0"/>
        <w:ind w:left="283"/>
        <w:shd w:val="clear" w:color="auto" w:fill="F0F0F0"/>
      </w:pPr>
      <w:r>
        <w:rPr>
          <w:rFonts w:ascii="Courier New" w:hAnsi="Courier New"/>
          <w:color w:val="1E400E"/>
          <w:sz w:val="18"/>
        </w:rPr>
        <w:t>#include &lt;stdio.h&gt;</w:t>
      </w:r>
    </w:p>
    <w:p>
      <w:pPr>
        <w:spacing w:before="0" w:after="0"/>
        <w:ind w:left="283"/>
        <w:shd w:val="clear" w:color="auto" w:fill="F0F0F0"/>
      </w:pPr>
      <w:r>
        <w:rPr>
          <w:rFonts w:ascii="Courier New" w:hAnsi="Courier New"/>
          <w:color w:val="1E400E"/>
          <w:sz w:val="18"/>
        </w:rPr>
        <w:t>#include &lt;stdlib.h&gt;</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typedef struct {</w:t>
      </w:r>
    </w:p>
    <w:p>
      <w:pPr>
        <w:spacing w:before="0" w:after="0"/>
        <w:ind w:left="283"/>
        <w:shd w:val="clear" w:color="auto" w:fill="F0F0F0"/>
      </w:pPr>
      <w:r>
        <w:rPr>
          <w:rFonts w:ascii="Courier New" w:hAnsi="Courier New"/>
          <w:color w:val="1E400E"/>
          <w:sz w:val="18"/>
        </w:rPr>
        <w:t xml:space="preserve">    int id, start, finish;</w:t>
      </w:r>
    </w:p>
    <w:p>
      <w:pPr>
        <w:spacing w:before="0" w:after="0"/>
        <w:ind w:left="283"/>
        <w:shd w:val="clear" w:color="auto" w:fill="F0F0F0"/>
      </w:pPr>
      <w:r>
        <w:rPr>
          <w:rFonts w:ascii="Courier New" w:hAnsi="Courier New"/>
          <w:color w:val="1E400E"/>
          <w:sz w:val="18"/>
        </w:rPr>
        <w:t>} Activity;</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Comparator for qsort: sort by finish time (ties broken by start time) */</w:t>
      </w:r>
    </w:p>
    <w:p>
      <w:pPr>
        <w:spacing w:before="0" w:after="0"/>
        <w:ind w:left="283"/>
        <w:shd w:val="clear" w:color="auto" w:fill="F0F0F0"/>
      </w:pPr>
      <w:r>
        <w:rPr>
          <w:rFonts w:ascii="Courier New" w:hAnsi="Courier New"/>
          <w:color w:val="1E400E"/>
          <w:sz w:val="18"/>
        </w:rPr>
        <w:t>int cmpByFinish(const void *a, const void *b) {</w:t>
      </w:r>
    </w:p>
    <w:p>
      <w:pPr>
        <w:spacing w:before="0" w:after="0"/>
        <w:ind w:left="283"/>
        <w:shd w:val="clear" w:color="auto" w:fill="F0F0F0"/>
      </w:pPr>
      <w:r>
        <w:rPr>
          <w:rFonts w:ascii="Courier New" w:hAnsi="Courier New"/>
          <w:color w:val="1E400E"/>
          <w:sz w:val="18"/>
        </w:rPr>
        <w:t xml:space="preserve">    Activity *x = (Activity *)a;</w:t>
      </w:r>
    </w:p>
    <w:p>
      <w:pPr>
        <w:spacing w:before="0" w:after="0"/>
        <w:ind w:left="283"/>
        <w:shd w:val="clear" w:color="auto" w:fill="F0F0F0"/>
      </w:pPr>
      <w:r>
        <w:rPr>
          <w:rFonts w:ascii="Courier New" w:hAnsi="Courier New"/>
          <w:color w:val="1E400E"/>
          <w:sz w:val="18"/>
        </w:rPr>
        <w:t xml:space="preserve">    Activity *y = (Activity *)b;</w:t>
      </w:r>
    </w:p>
    <w:p>
      <w:pPr>
        <w:spacing w:before="0" w:after="0"/>
        <w:ind w:left="283"/>
        <w:shd w:val="clear" w:color="auto" w:fill="F0F0F0"/>
      </w:pPr>
      <w:r>
        <w:rPr>
          <w:rFonts w:ascii="Courier New" w:hAnsi="Courier New"/>
          <w:color w:val="1E400E"/>
          <w:sz w:val="18"/>
        </w:rPr>
        <w:t xml:space="preserve">    if (x-&gt;finish != y-&gt;finish)</w:t>
      </w:r>
    </w:p>
    <w:p>
      <w:pPr>
        <w:spacing w:before="0" w:after="0"/>
        <w:ind w:left="283"/>
        <w:shd w:val="clear" w:color="auto" w:fill="F0F0F0"/>
      </w:pPr>
      <w:r>
        <w:rPr>
          <w:rFonts w:ascii="Courier New" w:hAnsi="Courier New"/>
          <w:color w:val="1E400E"/>
          <w:sz w:val="18"/>
        </w:rPr>
        <w:t xml:space="preserve">        return x-&gt;finish - y-&gt;finish;</w:t>
      </w:r>
    </w:p>
    <w:p>
      <w:pPr>
        <w:spacing w:before="0" w:after="0"/>
        <w:ind w:left="283"/>
        <w:shd w:val="clear" w:color="auto" w:fill="F0F0F0"/>
      </w:pPr>
      <w:r>
        <w:rPr>
          <w:rFonts w:ascii="Courier New" w:hAnsi="Courier New"/>
          <w:color w:val="1E400E"/>
          <w:sz w:val="18"/>
        </w:rPr>
        <w:t xml:space="preserve">    return x-&gt;start - y-&gt;start;</w:t>
      </w:r>
    </w:p>
    <w:p>
      <w:pPr>
        <w:spacing w:before="0" w:after="0"/>
        <w:ind w:left="283"/>
        <w:shd w:val="clear" w:color="auto" w:fill="F0F0F0"/>
      </w:pPr>
      <w:r>
        <w:rPr>
          <w:rFonts w:ascii="Courier New" w:hAnsi="Courier New"/>
          <w:color w:val="1E400E"/>
          <w:sz w:val="18"/>
        </w:rPr>
        <w:t>}</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void printActivities(Activity acts[], int n, const char *label) {</w:t>
      </w:r>
    </w:p>
    <w:p>
      <w:pPr>
        <w:spacing w:before="0" w:after="0"/>
        <w:ind w:left="283"/>
        <w:shd w:val="clear" w:color="auto" w:fill="F0F0F0"/>
      </w:pPr>
      <w:r>
        <w:rPr>
          <w:rFonts w:ascii="Courier New" w:hAnsi="Courier New"/>
          <w:color w:val="1E400E"/>
          <w:sz w:val="18"/>
        </w:rPr>
        <w:t xml:space="preserve">    printf("%s\n", label);</w:t>
      </w:r>
    </w:p>
    <w:p>
      <w:pPr>
        <w:spacing w:before="0" w:after="0"/>
        <w:ind w:left="283"/>
        <w:shd w:val="clear" w:color="auto" w:fill="F0F0F0"/>
      </w:pPr>
      <w:r>
        <w:rPr>
          <w:rFonts w:ascii="Courier New" w:hAnsi="Courier New"/>
          <w:color w:val="1E400E"/>
          <w:sz w:val="18"/>
        </w:rPr>
        <w:t xml:space="preserve">    printf("  %-5s %6s %7s\n", "ID", "Start", "Finish");</w:t>
      </w:r>
    </w:p>
    <w:p>
      <w:pPr>
        <w:spacing w:before="0" w:after="0"/>
        <w:ind w:left="283"/>
        <w:shd w:val="clear" w:color="auto" w:fill="F0F0F0"/>
      </w:pPr>
      <w:r>
        <w:rPr>
          <w:rFonts w:ascii="Courier New" w:hAnsi="Courier New"/>
          <w:color w:val="1E400E"/>
          <w:sz w:val="18"/>
        </w:rPr>
        <w:t xml:space="preserve">    printf("  %-5s %6s %7s\n", "--", "-----", "------");</w:t>
      </w:r>
    </w:p>
    <w:p>
      <w:pPr>
        <w:spacing w:before="0" w:after="0"/>
        <w:ind w:left="283"/>
        <w:shd w:val="clear" w:color="auto" w:fill="F0F0F0"/>
      </w:pPr>
      <w:r>
        <w:rPr>
          <w:rFonts w:ascii="Courier New" w:hAnsi="Courier New"/>
          <w:color w:val="1E400E"/>
          <w:sz w:val="18"/>
        </w:rPr>
        <w:t xml:space="preserve">    for (int i = 0; i &lt; n; i++)</w:t>
      </w:r>
    </w:p>
    <w:p>
      <w:pPr>
        <w:spacing w:before="0" w:after="0"/>
        <w:ind w:left="283"/>
        <w:shd w:val="clear" w:color="auto" w:fill="F0F0F0"/>
      </w:pPr>
      <w:r>
        <w:rPr>
          <w:rFonts w:ascii="Courier New" w:hAnsi="Courier New"/>
          <w:color w:val="1E400E"/>
          <w:sz w:val="18"/>
        </w:rPr>
        <w:t xml:space="preserve">        printf("  A%-4d %6d %7d\n", acts[i].id, acts[i].start, acts[i].finish);</w:t>
      </w:r>
    </w:p>
    <w:p>
      <w:pPr>
        <w:spacing w:before="0" w:after="0"/>
        <w:ind w:left="283"/>
        <w:shd w:val="clear" w:color="auto" w:fill="F0F0F0"/>
      </w:pPr>
      <w:r>
        <w:rPr>
          <w:rFonts w:ascii="Courier New" w:hAnsi="Courier New"/>
          <w:color w:val="1E400E"/>
          <w:sz w:val="18"/>
        </w:rPr>
        <w:t>}</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void activitySelectionUnsorted(Activity acts[], int n) {</w:t>
      </w:r>
    </w:p>
    <w:p>
      <w:pPr>
        <w:spacing w:before="0" w:after="0"/>
        <w:ind w:left="283"/>
        <w:shd w:val="clear" w:color="auto" w:fill="F0F0F0"/>
      </w:pPr>
      <w:r>
        <w:rPr>
          <w:rFonts w:ascii="Courier New" w:hAnsi="Courier New"/>
          <w:color w:val="1E400E"/>
          <w:sz w:val="18"/>
        </w:rPr>
        <w:t xml:space="preserve">    /* Step 1: Display before sorting */</w:t>
      </w:r>
    </w:p>
    <w:p>
      <w:pPr>
        <w:spacing w:before="0" w:after="0"/>
        <w:ind w:left="283"/>
        <w:shd w:val="clear" w:color="auto" w:fill="F0F0F0"/>
      </w:pPr>
      <w:r>
        <w:rPr>
          <w:rFonts w:ascii="Courier New" w:hAnsi="Courier New"/>
          <w:color w:val="1E400E"/>
          <w:sz w:val="18"/>
        </w:rPr>
        <w:t xml:space="preserve">    printActivities(acts, n, "Activities BEFORE sorting:");</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 Step 2: Sort by finish time */</w:t>
      </w:r>
    </w:p>
    <w:p>
      <w:pPr>
        <w:spacing w:before="0" w:after="0"/>
        <w:ind w:left="283"/>
        <w:shd w:val="clear" w:color="auto" w:fill="F0F0F0"/>
      </w:pPr>
      <w:r>
        <w:rPr>
          <w:rFonts w:ascii="Courier New" w:hAnsi="Courier New"/>
          <w:color w:val="1E400E"/>
          <w:sz w:val="18"/>
        </w:rPr>
        <w:t xml:space="preserve">    qsort(acts, n, sizeof(Activity), cmpByFinish);</w:t>
      </w:r>
    </w:p>
    <w:p>
      <w:pPr>
        <w:spacing w:before="0" w:after="0"/>
        <w:ind w:left="283"/>
        <w:shd w:val="clear" w:color="auto" w:fill="F0F0F0"/>
      </w:pPr>
      <w:r>
        <w:rPr>
          <w:rFonts w:ascii="Courier New" w:hAnsi="Courier New"/>
          <w:color w:val="1E400E"/>
          <w:sz w:val="18"/>
        </w:rPr>
        <w:t xml:space="preserve">    printf("\nSorting by finish time using qsort()...\n");</w:t>
      </w:r>
    </w:p>
    <w:p>
      <w:pPr>
        <w:spacing w:before="0" w:after="0"/>
        <w:ind w:left="283"/>
        <w:shd w:val="clear" w:color="auto" w:fill="F0F0F0"/>
      </w:pPr>
      <w:r>
        <w:rPr>
          <w:rFonts w:ascii="Courier New" w:hAnsi="Courier New"/>
          <w:color w:val="1E400E"/>
          <w:sz w:val="18"/>
        </w:rPr>
        <w:t xml:space="preserve">    printActivities(acts, n, "\nActivities AFTER sorting (by finish time):");</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 Step 3: Greedy selection */</w:t>
      </w:r>
    </w:p>
    <w:p>
      <w:pPr>
        <w:spacing w:before="0" w:after="0"/>
        <w:ind w:left="283"/>
        <w:shd w:val="clear" w:color="auto" w:fill="F0F0F0"/>
      </w:pPr>
      <w:r>
        <w:rPr>
          <w:rFonts w:ascii="Courier New" w:hAnsi="Courier New"/>
          <w:color w:val="1E400E"/>
          <w:sz w:val="18"/>
        </w:rPr>
        <w:t xml:space="preserve">    printf("\nGreedy Selection:\n");</w:t>
      </w:r>
    </w:p>
    <w:p>
      <w:pPr>
        <w:spacing w:before="0" w:after="0"/>
        <w:ind w:left="283"/>
        <w:shd w:val="clear" w:color="auto" w:fill="F0F0F0"/>
      </w:pPr>
      <w:r>
        <w:rPr>
          <w:rFonts w:ascii="Courier New" w:hAnsi="Courier New"/>
          <w:color w:val="1E400E"/>
          <w:sz w:val="18"/>
        </w:rPr>
        <w:t xml:space="preserve">    int selected[100], count = 1;</w:t>
      </w:r>
    </w:p>
    <w:p>
      <w:pPr>
        <w:spacing w:before="0" w:after="0"/>
        <w:ind w:left="283"/>
        <w:shd w:val="clear" w:color="auto" w:fill="F0F0F0"/>
      </w:pPr>
      <w:r>
        <w:rPr>
          <w:rFonts w:ascii="Courier New" w:hAnsi="Courier New"/>
          <w:color w:val="1E400E"/>
          <w:sz w:val="18"/>
        </w:rPr>
        <w:t xml:space="preserve">    selected[0] = 0;</w:t>
      </w:r>
    </w:p>
    <w:p>
      <w:pPr>
        <w:spacing w:before="0" w:after="0"/>
        <w:ind w:left="283"/>
        <w:shd w:val="clear" w:color="auto" w:fill="F0F0F0"/>
      </w:pPr>
      <w:r>
        <w:rPr>
          <w:rFonts w:ascii="Courier New" w:hAnsi="Courier New"/>
          <w:color w:val="1E400E"/>
          <w:sz w:val="18"/>
        </w:rPr>
        <w:t xml:space="preserve">    int lastFinish = acts[0].finish;</w:t>
      </w:r>
    </w:p>
    <w:p>
      <w:pPr>
        <w:spacing w:before="0" w:after="0"/>
        <w:ind w:left="283"/>
        <w:shd w:val="clear" w:color="auto" w:fill="F0F0F0"/>
      </w:pPr>
      <w:r>
        <w:rPr>
          <w:rFonts w:ascii="Courier New" w:hAnsi="Courier New"/>
          <w:color w:val="1E400E"/>
          <w:sz w:val="18"/>
        </w:rPr>
        <w:t xml:space="preserve">    printf("  Select A%d (first activity, finish=%d)\n",</w:t>
      </w:r>
    </w:p>
    <w:p>
      <w:pPr>
        <w:spacing w:before="0" w:after="0"/>
        <w:ind w:left="283"/>
        <w:shd w:val="clear" w:color="auto" w:fill="F0F0F0"/>
      </w:pPr>
      <w:r>
        <w:rPr>
          <w:rFonts w:ascii="Courier New" w:hAnsi="Courier New"/>
          <w:color w:val="1E400E"/>
          <w:sz w:val="18"/>
        </w:rPr>
        <w:t xml:space="preserve">           acts[0].id, acts[0].finish);</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for (int i = 1; i &lt; n; i++) {</w:t>
      </w:r>
    </w:p>
    <w:p>
      <w:pPr>
        <w:spacing w:before="0" w:after="0"/>
        <w:ind w:left="283"/>
        <w:shd w:val="clear" w:color="auto" w:fill="F0F0F0"/>
      </w:pPr>
      <w:r>
        <w:rPr>
          <w:rFonts w:ascii="Courier New" w:hAnsi="Courier New"/>
          <w:color w:val="1E400E"/>
          <w:sz w:val="18"/>
        </w:rPr>
        <w:t xml:space="preserve">        if (acts[i].start &gt;= lastFinish) {</w:t>
      </w:r>
    </w:p>
    <w:p>
      <w:pPr>
        <w:spacing w:before="0" w:after="0"/>
        <w:ind w:left="283"/>
        <w:shd w:val="clear" w:color="auto" w:fill="F0F0F0"/>
      </w:pPr>
      <w:r>
        <w:rPr>
          <w:rFonts w:ascii="Courier New" w:hAnsi="Courier New"/>
          <w:color w:val="1E400E"/>
          <w:sz w:val="18"/>
        </w:rPr>
        <w:t xml:space="preserve">            printf("  A%d: start=%d &gt;= last_finish=%d  --&gt; SELECTED"</w:t>
      </w:r>
    </w:p>
    <w:p>
      <w:pPr>
        <w:spacing w:before="0" w:after="0"/>
        <w:ind w:left="283"/>
        <w:shd w:val="clear" w:color="auto" w:fill="F0F0F0"/>
      </w:pPr>
      <w:r>
        <w:rPr>
          <w:rFonts w:ascii="Courier New" w:hAnsi="Courier New"/>
          <w:color w:val="1E400E"/>
          <w:sz w:val="18"/>
        </w:rPr>
        <w:t xml:space="preserve">                   " (finish=%d)\n",</w:t>
      </w:r>
    </w:p>
    <w:p>
      <w:pPr>
        <w:spacing w:before="0" w:after="0"/>
        <w:ind w:left="283"/>
        <w:shd w:val="clear" w:color="auto" w:fill="F0F0F0"/>
      </w:pPr>
      <w:r>
        <w:rPr>
          <w:rFonts w:ascii="Courier New" w:hAnsi="Courier New"/>
          <w:color w:val="1E400E"/>
          <w:sz w:val="18"/>
        </w:rPr>
        <w:t xml:space="preserve">                   acts[i].id, acts[i].start, lastFinish, acts[i].finish);</w:t>
      </w:r>
    </w:p>
    <w:p>
      <w:pPr>
        <w:spacing w:before="0" w:after="0"/>
        <w:ind w:left="283"/>
        <w:shd w:val="clear" w:color="auto" w:fill="F0F0F0"/>
      </w:pPr>
      <w:r>
        <w:rPr>
          <w:rFonts w:ascii="Courier New" w:hAnsi="Courier New"/>
          <w:color w:val="1E400E"/>
          <w:sz w:val="18"/>
        </w:rPr>
        <w:t xml:space="preserve">            selected[count++] = i;</w:t>
      </w:r>
    </w:p>
    <w:p>
      <w:pPr>
        <w:spacing w:before="0" w:after="0"/>
        <w:ind w:left="283"/>
        <w:shd w:val="clear" w:color="auto" w:fill="F0F0F0"/>
      </w:pPr>
      <w:r>
        <w:rPr>
          <w:rFonts w:ascii="Courier New" w:hAnsi="Courier New"/>
          <w:color w:val="1E400E"/>
          <w:sz w:val="18"/>
        </w:rPr>
        <w:t xml:space="preserve">            lastFinish = acts[i].finish;</w:t>
      </w:r>
    </w:p>
    <w:p>
      <w:pPr>
        <w:spacing w:before="0" w:after="0"/>
        <w:ind w:left="283"/>
        <w:shd w:val="clear" w:color="auto" w:fill="F0F0F0"/>
      </w:pPr>
      <w:r>
        <w:rPr>
          <w:rFonts w:ascii="Courier New" w:hAnsi="Courier New"/>
          <w:color w:val="1E400E"/>
          <w:sz w:val="18"/>
        </w:rPr>
        <w:t xml:space="preserve">        } else {</w:t>
      </w:r>
    </w:p>
    <w:p>
      <w:pPr>
        <w:spacing w:before="0" w:after="0"/>
        <w:ind w:left="283"/>
        <w:shd w:val="clear" w:color="auto" w:fill="F0F0F0"/>
      </w:pPr>
      <w:r>
        <w:rPr>
          <w:rFonts w:ascii="Courier New" w:hAnsi="Courier New"/>
          <w:color w:val="1E400E"/>
          <w:sz w:val="18"/>
        </w:rPr>
        <w:t xml:space="preserve">            printf("  A%d: start=%d &lt;  last_finish=%d  --&gt; REJECTED\n",</w:t>
      </w:r>
    </w:p>
    <w:p>
      <w:pPr>
        <w:spacing w:before="0" w:after="0"/>
        <w:ind w:left="283"/>
        <w:shd w:val="clear" w:color="auto" w:fill="F0F0F0"/>
      </w:pPr>
      <w:r>
        <w:rPr>
          <w:rFonts w:ascii="Courier New" w:hAnsi="Courier New"/>
          <w:color w:val="1E400E"/>
          <w:sz w:val="18"/>
        </w:rPr>
        <w:t xml:space="preserve">                   acts[i].id, acts[i].start, lastFinish);</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printf("\nSelected Activities: ");</w:t>
      </w:r>
    </w:p>
    <w:p>
      <w:pPr>
        <w:spacing w:before="0" w:after="0"/>
        <w:ind w:left="283"/>
        <w:shd w:val="clear" w:color="auto" w:fill="F0F0F0"/>
      </w:pPr>
      <w:r>
        <w:rPr>
          <w:rFonts w:ascii="Courier New" w:hAnsi="Courier New"/>
          <w:color w:val="1E400E"/>
          <w:sz w:val="18"/>
        </w:rPr>
        <w:t xml:space="preserve">    for (int i = 0; i &lt; count; i++)</w:t>
      </w:r>
    </w:p>
    <w:p>
      <w:pPr>
        <w:spacing w:before="0" w:after="0"/>
        <w:ind w:left="283"/>
        <w:shd w:val="clear" w:color="auto" w:fill="F0F0F0"/>
      </w:pPr>
      <w:r>
        <w:rPr>
          <w:rFonts w:ascii="Courier New" w:hAnsi="Courier New"/>
          <w:color w:val="1E400E"/>
          <w:sz w:val="18"/>
        </w:rPr>
        <w:t xml:space="preserve">        printf("A%d%s", acts[selected[i]].id, i &lt; count-1 ? ", " : "\n");</w:t>
      </w:r>
    </w:p>
    <w:p>
      <w:pPr>
        <w:spacing w:before="0" w:after="0"/>
        <w:ind w:left="283"/>
        <w:shd w:val="clear" w:color="auto" w:fill="F0F0F0"/>
      </w:pPr>
      <w:r>
        <w:rPr>
          <w:rFonts w:ascii="Courier New" w:hAnsi="Courier New"/>
          <w:color w:val="1E400E"/>
          <w:sz w:val="18"/>
        </w:rPr>
        <w:t xml:space="preserve">    printf("Total Selected    : %d\n", count);</w:t>
      </w:r>
    </w:p>
    <w:p>
      <w:pPr>
        <w:spacing w:before="0" w:after="0"/>
        <w:ind w:left="283"/>
        <w:shd w:val="clear" w:color="auto" w:fill="F0F0F0"/>
      </w:pPr>
      <w:r>
        <w:rPr>
          <w:rFonts w:ascii="Courier New" w:hAnsi="Courier New"/>
          <w:color w:val="1E400E"/>
          <w:sz w:val="18"/>
        </w:rPr>
        <w:t xml:space="preserve">    printf("\nTime Complexity   : O(n log n) for qsort + O(n) for"</w:t>
      </w:r>
    </w:p>
    <w:p>
      <w:pPr>
        <w:spacing w:before="0" w:after="0"/>
        <w:ind w:left="283"/>
        <w:shd w:val="clear" w:color="auto" w:fill="F0F0F0"/>
      </w:pPr>
      <w:r>
        <w:rPr>
          <w:rFonts w:ascii="Courier New" w:hAnsi="Courier New"/>
          <w:color w:val="1E400E"/>
          <w:sz w:val="18"/>
        </w:rPr>
        <w:t xml:space="preserve">           " greedy = O(n log n)\n");</w:t>
      </w:r>
    </w:p>
    <w:p>
      <w:pPr>
        <w:spacing w:before="0" w:after="0"/>
        <w:ind w:left="283"/>
        <w:shd w:val="clear" w:color="auto" w:fill="F0F0F0"/>
      </w:pPr>
      <w:r>
        <w:rPr>
          <w:rFonts w:ascii="Courier New" w:hAnsi="Courier New"/>
          <w:color w:val="1E400E"/>
          <w:sz w:val="18"/>
        </w:rPr>
        <w:t>}</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int main(void) {</w:t>
      </w:r>
    </w:p>
    <w:p>
      <w:pPr>
        <w:spacing w:before="0" w:after="0"/>
        <w:ind w:left="283"/>
        <w:shd w:val="clear" w:color="auto" w:fill="F0F0F0"/>
      </w:pPr>
      <w:r>
        <w:rPr>
          <w:rFonts w:ascii="Courier New" w:hAnsi="Courier New"/>
          <w:color w:val="1E400E"/>
          <w:sz w:val="18"/>
        </w:rPr>
        <w:t xml:space="preserve">    /* ── Test Case 1 (arbitrary order) ── */</w:t>
      </w:r>
    </w:p>
    <w:p>
      <w:pPr>
        <w:spacing w:before="0" w:after="0"/>
        <w:ind w:left="283"/>
        <w:shd w:val="clear" w:color="auto" w:fill="F0F0F0"/>
      </w:pPr>
      <w:r>
        <w:rPr>
          <w:rFonts w:ascii="Courier New" w:hAnsi="Courier New"/>
          <w:color w:val="1E400E"/>
          <w:sz w:val="18"/>
        </w:rPr>
        <w:t xml:space="preserve">    printf("=== Task 2 – Test Case 1 ===\n");</w:t>
      </w:r>
    </w:p>
    <w:p>
      <w:pPr>
        <w:spacing w:before="0" w:after="0"/>
        <w:ind w:left="283"/>
        <w:shd w:val="clear" w:color="auto" w:fill="F0F0F0"/>
      </w:pPr>
      <w:r>
        <w:rPr>
          <w:rFonts w:ascii="Courier New" w:hAnsi="Courier New"/>
          <w:color w:val="1E400E"/>
          <w:sz w:val="18"/>
        </w:rPr>
        <w:t xml:space="preserve">    Activity tc1[] = {</w:t>
      </w:r>
    </w:p>
    <w:p>
      <w:pPr>
        <w:spacing w:before="0" w:after="0"/>
        <w:ind w:left="283"/>
        <w:shd w:val="clear" w:color="auto" w:fill="F0F0F0"/>
      </w:pPr>
      <w:r>
        <w:rPr>
          <w:rFonts w:ascii="Courier New" w:hAnsi="Courier New"/>
          <w:color w:val="1E400E"/>
          <w:sz w:val="18"/>
        </w:rPr>
        <w:t xml:space="preserve">        {1,5,9},{2,1,4},{3,3,5},{4,0,6},{5,8,11},</w:t>
      </w:r>
    </w:p>
    <w:p>
      <w:pPr>
        <w:spacing w:before="0" w:after="0"/>
        <w:ind w:left="283"/>
        <w:shd w:val="clear" w:color="auto" w:fill="F0F0F0"/>
      </w:pPr>
      <w:r>
        <w:rPr>
          <w:rFonts w:ascii="Courier New" w:hAnsi="Courier New"/>
          <w:color w:val="1E400E"/>
          <w:sz w:val="18"/>
        </w:rPr>
        <w:t xml:space="preserve">        {6,5,7},{7,3,9},{8,6,10},{9,8,12},{10,2,14},{11,12,16}</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int n1 = sizeof(tc1)/sizeof(tc1[0]);</w:t>
      </w:r>
    </w:p>
    <w:p>
      <w:pPr>
        <w:spacing w:before="0" w:after="0"/>
        <w:ind w:left="283"/>
        <w:shd w:val="clear" w:color="auto" w:fill="F0F0F0"/>
      </w:pPr>
      <w:r>
        <w:rPr>
          <w:rFonts w:ascii="Courier New" w:hAnsi="Courier New"/>
          <w:color w:val="1E400E"/>
          <w:sz w:val="18"/>
        </w:rPr>
        <w:t xml:space="preserve">    activitySelectionUnsorted(tc1, n1);</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 ── Test Case 2 (includes same finish times) ── */</w:t>
      </w:r>
    </w:p>
    <w:p>
      <w:pPr>
        <w:spacing w:before="0" w:after="0"/>
        <w:ind w:left="283"/>
        <w:shd w:val="clear" w:color="auto" w:fill="F0F0F0"/>
      </w:pPr>
      <w:r>
        <w:rPr>
          <w:rFonts w:ascii="Courier New" w:hAnsi="Courier New"/>
          <w:color w:val="1E400E"/>
          <w:sz w:val="18"/>
        </w:rPr>
        <w:t xml:space="preserve">    printf("\n=== Task 2 – Test Case 2 (same finish times) ===\n");</w:t>
      </w:r>
    </w:p>
    <w:p>
      <w:pPr>
        <w:spacing w:before="0" w:after="0"/>
        <w:ind w:left="283"/>
        <w:shd w:val="clear" w:color="auto" w:fill="F0F0F0"/>
      </w:pPr>
      <w:r>
        <w:rPr>
          <w:rFonts w:ascii="Courier New" w:hAnsi="Courier New"/>
          <w:color w:val="1E400E"/>
          <w:sz w:val="18"/>
        </w:rPr>
        <w:t xml:space="preserve">    Activity tc2[] = {</w:t>
      </w:r>
    </w:p>
    <w:p>
      <w:pPr>
        <w:spacing w:before="0" w:after="0"/>
        <w:ind w:left="283"/>
        <w:shd w:val="clear" w:color="auto" w:fill="F0F0F0"/>
      </w:pPr>
      <w:r>
        <w:rPr>
          <w:rFonts w:ascii="Courier New" w:hAnsi="Courier New"/>
          <w:color w:val="1E400E"/>
          <w:sz w:val="18"/>
        </w:rPr>
        <w:t xml:space="preserve">        {1,6,10},{2,0,3},{3,4,7},{4,1,3},{5,3,6},{6,7,9},{7,9,12}</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int n2 = sizeof(tc2)/sizeof(tc2[0]);</w:t>
      </w:r>
    </w:p>
    <w:p>
      <w:pPr>
        <w:spacing w:before="0" w:after="0"/>
        <w:ind w:left="283"/>
        <w:shd w:val="clear" w:color="auto" w:fill="F0F0F0"/>
      </w:pPr>
      <w:r>
        <w:rPr>
          <w:rFonts w:ascii="Courier New" w:hAnsi="Courier New"/>
          <w:color w:val="1E400E"/>
          <w:sz w:val="18"/>
        </w:rPr>
        <w:t xml:space="preserve">    activitySelectionUnsorted(tc2, n2);</w:t>
      </w:r>
    </w:p>
    <w:p>
      <w:pPr>
        <w:spacing w:before="0" w:after="0"/>
        <w:ind w:left="283"/>
        <w:shd w:val="clear" w:color="auto" w:fill="F0F0F0"/>
      </w:pPr>
      <w:r>
        <w:rPr>
          <w:rFonts w:ascii="Courier New" w:hAnsi="Courier New"/>
          <w:color w:val="1E400E"/>
          <w:sz w:val="18"/>
        </w:rPr>
        <w:t xml:space="preserve"> </w:t>
      </w:r>
    </w:p>
    <w:p>
      <w:pPr>
        <w:spacing w:before="0" w:after="0"/>
        <w:ind w:left="283"/>
        <w:shd w:val="clear" w:color="auto" w:fill="F0F0F0"/>
      </w:pPr>
      <w:r>
        <w:rPr>
          <w:rFonts w:ascii="Courier New" w:hAnsi="Courier New"/>
          <w:color w:val="1E400E"/>
          <w:sz w:val="18"/>
        </w:rPr>
        <w:t xml:space="preserve">    return 0;</w:t>
      </w:r>
    </w:p>
    <w:p>
      <w:pPr>
        <w:spacing w:before="0" w:after="0"/>
        <w:ind w:left="283"/>
        <w:shd w:val="clear" w:color="auto" w:fill="F0F0F0"/>
      </w:pPr>
      <w:r>
        <w:rPr>
          <w:rFonts w:ascii="Courier New" w:hAnsi="Courier New"/>
          <w:color w:val="1E400E"/>
          <w:sz w:val="18"/>
        </w:rPr>
        <w:t>}</w:t>
      </w:r>
    </w:p>
    <w:p>
      <w:pPr>
        <w:spacing w:before="0" w:after="0"/>
        <w:ind w:left="283"/>
        <w:shd w:val="clear" w:color="auto" w:fill="F0F0F0"/>
      </w:pPr>
      <w:r>
        <w:rPr>
          <w:rFonts w:ascii="Courier New" w:hAnsi="Courier New"/>
          <w:color w:val="1E400E"/>
          <w:sz w:val="18"/>
        </w:rPr>
        <w:t>/* Compile: gcc -O0 -o activity activity_selection.c */</w:t>
      </w:r>
    </w:p>
    <w:p/>
    <w:p>
      <w:pPr>
        <w:spacing w:before="160" w:after="60"/>
      </w:pPr>
      <w:r>
        <w:rPr>
          <w:b/>
          <w:color w:val="2E74B5"/>
          <w:sz w:val="24"/>
        </w:rPr>
        <w:t>2.2  Program Output – Task 2 Test Case 1</w:t>
      </w:r>
    </w:p>
    <w:p>
      <w:pPr>
        <w:spacing w:before="0" w:after="0"/>
        <w:ind w:left="283"/>
        <w:shd w:val="clear" w:color="auto" w:fill="EBF3FB"/>
      </w:pPr>
      <w:r>
        <w:rPr>
          <w:rFonts w:ascii="Courier New" w:hAnsi="Courier New"/>
          <w:color w:val="000080"/>
          <w:sz w:val="17"/>
        </w:rPr>
        <w:t>=== Task 2 – Test Case 1 ===</w:t>
      </w:r>
    </w:p>
    <w:p>
      <w:pPr>
        <w:spacing w:before="0" w:after="0"/>
        <w:ind w:left="283"/>
        <w:shd w:val="clear" w:color="auto" w:fill="EBF3FB"/>
      </w:pPr>
      <w:r>
        <w:rPr>
          <w:rFonts w:ascii="Courier New" w:hAnsi="Courier New"/>
          <w:color w:val="000080"/>
          <w:sz w:val="17"/>
        </w:rPr>
        <w:t>Activities BEFORE sorting:</w:t>
      </w:r>
    </w:p>
    <w:p>
      <w:pPr>
        <w:spacing w:before="0" w:after="0"/>
        <w:ind w:left="283"/>
        <w:shd w:val="clear" w:color="auto" w:fill="EBF3FB"/>
      </w:pPr>
      <w:r>
        <w:rPr>
          <w:rFonts w:ascii="Courier New" w:hAnsi="Courier New"/>
          <w:color w:val="000080"/>
          <w:sz w:val="17"/>
        </w:rPr>
        <w:t xml:space="preserve">  ID     Start  Finish</w:t>
      </w:r>
    </w:p>
    <w:p>
      <w:pPr>
        <w:spacing w:before="0" w:after="0"/>
        <w:ind w:left="283"/>
        <w:shd w:val="clear" w:color="auto" w:fill="EBF3FB"/>
      </w:pPr>
      <w:r>
        <w:rPr>
          <w:rFonts w:ascii="Courier New" w:hAnsi="Courier New"/>
          <w:color w:val="000080"/>
          <w:sz w:val="17"/>
        </w:rPr>
        <w:t xml:space="preserve">  --     -----  ------</w:t>
      </w:r>
    </w:p>
    <w:p>
      <w:pPr>
        <w:spacing w:before="0" w:after="0"/>
        <w:ind w:left="283"/>
        <w:shd w:val="clear" w:color="auto" w:fill="EBF3FB"/>
      </w:pPr>
      <w:r>
        <w:rPr>
          <w:rFonts w:ascii="Courier New" w:hAnsi="Courier New"/>
          <w:color w:val="000080"/>
          <w:sz w:val="17"/>
        </w:rPr>
        <w:t xml:space="preserve">  A1         5       9</w:t>
      </w:r>
    </w:p>
    <w:p>
      <w:pPr>
        <w:spacing w:before="0" w:after="0"/>
        <w:ind w:left="283"/>
        <w:shd w:val="clear" w:color="auto" w:fill="EBF3FB"/>
      </w:pPr>
      <w:r>
        <w:rPr>
          <w:rFonts w:ascii="Courier New" w:hAnsi="Courier New"/>
          <w:color w:val="000080"/>
          <w:sz w:val="17"/>
        </w:rPr>
        <w:t xml:space="preserve">  A2         1       4</w:t>
      </w:r>
    </w:p>
    <w:p>
      <w:pPr>
        <w:spacing w:before="0" w:after="0"/>
        <w:ind w:left="283"/>
        <w:shd w:val="clear" w:color="auto" w:fill="EBF3FB"/>
      </w:pPr>
      <w:r>
        <w:rPr>
          <w:rFonts w:ascii="Courier New" w:hAnsi="Courier New"/>
          <w:color w:val="000080"/>
          <w:sz w:val="17"/>
        </w:rPr>
        <w:t xml:space="preserve">  A3         3       5</w:t>
      </w:r>
    </w:p>
    <w:p>
      <w:pPr>
        <w:spacing w:before="0" w:after="0"/>
        <w:ind w:left="283"/>
        <w:shd w:val="clear" w:color="auto" w:fill="EBF3FB"/>
      </w:pPr>
      <w:r>
        <w:rPr>
          <w:rFonts w:ascii="Courier New" w:hAnsi="Courier New"/>
          <w:color w:val="000080"/>
          <w:sz w:val="17"/>
        </w:rPr>
        <w:t xml:space="preserve">  A4         0       6</w:t>
      </w:r>
    </w:p>
    <w:p>
      <w:pPr>
        <w:spacing w:before="0" w:after="0"/>
        <w:ind w:left="283"/>
        <w:shd w:val="clear" w:color="auto" w:fill="EBF3FB"/>
      </w:pPr>
      <w:r>
        <w:rPr>
          <w:rFonts w:ascii="Courier New" w:hAnsi="Courier New"/>
          <w:color w:val="000080"/>
          <w:sz w:val="17"/>
        </w:rPr>
        <w:t xml:space="preserve">  A5         8      11</w:t>
      </w:r>
    </w:p>
    <w:p>
      <w:pPr>
        <w:spacing w:before="0" w:after="0"/>
        <w:ind w:left="283"/>
        <w:shd w:val="clear" w:color="auto" w:fill="EBF3FB"/>
      </w:pPr>
      <w:r>
        <w:rPr>
          <w:rFonts w:ascii="Courier New" w:hAnsi="Courier New"/>
          <w:color w:val="000080"/>
          <w:sz w:val="17"/>
        </w:rPr>
        <w:t xml:space="preserve">  A6         5       7</w:t>
      </w:r>
    </w:p>
    <w:p>
      <w:pPr>
        <w:spacing w:before="0" w:after="0"/>
        <w:ind w:left="283"/>
        <w:shd w:val="clear" w:color="auto" w:fill="EBF3FB"/>
      </w:pPr>
      <w:r>
        <w:rPr>
          <w:rFonts w:ascii="Courier New" w:hAnsi="Courier New"/>
          <w:color w:val="000080"/>
          <w:sz w:val="17"/>
        </w:rPr>
        <w:t xml:space="preserve">  A7         3       9</w:t>
      </w:r>
    </w:p>
    <w:p>
      <w:pPr>
        <w:spacing w:before="0" w:after="0"/>
        <w:ind w:left="283"/>
        <w:shd w:val="clear" w:color="auto" w:fill="EBF3FB"/>
      </w:pPr>
      <w:r>
        <w:rPr>
          <w:rFonts w:ascii="Courier New" w:hAnsi="Courier New"/>
          <w:color w:val="000080"/>
          <w:sz w:val="17"/>
        </w:rPr>
        <w:t xml:space="preserve">  A8         6      10</w:t>
      </w:r>
    </w:p>
    <w:p>
      <w:pPr>
        <w:spacing w:before="0" w:after="0"/>
        <w:ind w:left="283"/>
        <w:shd w:val="clear" w:color="auto" w:fill="EBF3FB"/>
      </w:pPr>
      <w:r>
        <w:rPr>
          <w:rFonts w:ascii="Courier New" w:hAnsi="Courier New"/>
          <w:color w:val="000080"/>
          <w:sz w:val="17"/>
        </w:rPr>
        <w:t xml:space="preserve">  A9         8      12</w:t>
      </w:r>
    </w:p>
    <w:p>
      <w:pPr>
        <w:spacing w:before="0" w:after="0"/>
        <w:ind w:left="283"/>
        <w:shd w:val="clear" w:color="auto" w:fill="EBF3FB"/>
      </w:pPr>
      <w:r>
        <w:rPr>
          <w:rFonts w:ascii="Courier New" w:hAnsi="Courier New"/>
          <w:color w:val="000080"/>
          <w:sz w:val="17"/>
        </w:rPr>
        <w:t xml:space="preserve">  A10        2      14</w:t>
      </w:r>
    </w:p>
    <w:p>
      <w:pPr>
        <w:spacing w:before="0" w:after="0"/>
        <w:ind w:left="283"/>
        <w:shd w:val="clear" w:color="auto" w:fill="EBF3FB"/>
      </w:pPr>
      <w:r>
        <w:rPr>
          <w:rFonts w:ascii="Courier New" w:hAnsi="Courier New"/>
          <w:color w:val="000080"/>
          <w:sz w:val="17"/>
        </w:rPr>
        <w:t xml:space="preserve">  A11       12      16</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Sorting by finish time using qsort()...</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Activities AFTER sorting (by finish time):</w:t>
      </w:r>
    </w:p>
    <w:p>
      <w:pPr>
        <w:spacing w:before="0" w:after="0"/>
        <w:ind w:left="283"/>
        <w:shd w:val="clear" w:color="auto" w:fill="EBF3FB"/>
      </w:pPr>
      <w:r>
        <w:rPr>
          <w:rFonts w:ascii="Courier New" w:hAnsi="Courier New"/>
          <w:color w:val="000080"/>
          <w:sz w:val="17"/>
        </w:rPr>
        <w:t xml:space="preserve">  ID     Start  Finish</w:t>
      </w:r>
    </w:p>
    <w:p>
      <w:pPr>
        <w:spacing w:before="0" w:after="0"/>
        <w:ind w:left="283"/>
        <w:shd w:val="clear" w:color="auto" w:fill="EBF3FB"/>
      </w:pPr>
      <w:r>
        <w:rPr>
          <w:rFonts w:ascii="Courier New" w:hAnsi="Courier New"/>
          <w:color w:val="000080"/>
          <w:sz w:val="17"/>
        </w:rPr>
        <w:t xml:space="preserve">  --     -----  ------</w:t>
      </w:r>
    </w:p>
    <w:p>
      <w:pPr>
        <w:spacing w:before="0" w:after="0"/>
        <w:ind w:left="283"/>
        <w:shd w:val="clear" w:color="auto" w:fill="EBF3FB"/>
      </w:pPr>
      <w:r>
        <w:rPr>
          <w:rFonts w:ascii="Courier New" w:hAnsi="Courier New"/>
          <w:color w:val="000080"/>
          <w:sz w:val="17"/>
        </w:rPr>
        <w:t xml:space="preserve">  A2         1       4</w:t>
      </w:r>
    </w:p>
    <w:p>
      <w:pPr>
        <w:spacing w:before="0" w:after="0"/>
        <w:ind w:left="283"/>
        <w:shd w:val="clear" w:color="auto" w:fill="EBF3FB"/>
      </w:pPr>
      <w:r>
        <w:rPr>
          <w:rFonts w:ascii="Courier New" w:hAnsi="Courier New"/>
          <w:color w:val="000080"/>
          <w:sz w:val="17"/>
        </w:rPr>
        <w:t xml:space="preserve">  A3         3       5</w:t>
      </w:r>
    </w:p>
    <w:p>
      <w:pPr>
        <w:spacing w:before="0" w:after="0"/>
        <w:ind w:left="283"/>
        <w:shd w:val="clear" w:color="auto" w:fill="EBF3FB"/>
      </w:pPr>
      <w:r>
        <w:rPr>
          <w:rFonts w:ascii="Courier New" w:hAnsi="Courier New"/>
          <w:color w:val="000080"/>
          <w:sz w:val="17"/>
        </w:rPr>
        <w:t xml:space="preserve">  A4         0       6</w:t>
      </w:r>
    </w:p>
    <w:p>
      <w:pPr>
        <w:spacing w:before="0" w:after="0"/>
        <w:ind w:left="283"/>
        <w:shd w:val="clear" w:color="auto" w:fill="EBF3FB"/>
      </w:pPr>
      <w:r>
        <w:rPr>
          <w:rFonts w:ascii="Courier New" w:hAnsi="Courier New"/>
          <w:color w:val="000080"/>
          <w:sz w:val="17"/>
        </w:rPr>
        <w:t xml:space="preserve">  A6         5       7</w:t>
      </w:r>
    </w:p>
    <w:p>
      <w:pPr>
        <w:spacing w:before="0" w:after="0"/>
        <w:ind w:left="283"/>
        <w:shd w:val="clear" w:color="auto" w:fill="EBF3FB"/>
      </w:pPr>
      <w:r>
        <w:rPr>
          <w:rFonts w:ascii="Courier New" w:hAnsi="Courier New"/>
          <w:color w:val="000080"/>
          <w:sz w:val="17"/>
        </w:rPr>
        <w:t xml:space="preserve">  A7         3       9</w:t>
      </w:r>
    </w:p>
    <w:p>
      <w:pPr>
        <w:spacing w:before="0" w:after="0"/>
        <w:ind w:left="283"/>
        <w:shd w:val="clear" w:color="auto" w:fill="EBF3FB"/>
      </w:pPr>
      <w:r>
        <w:rPr>
          <w:rFonts w:ascii="Courier New" w:hAnsi="Courier New"/>
          <w:color w:val="000080"/>
          <w:sz w:val="17"/>
        </w:rPr>
        <w:t xml:space="preserve">  A1         5       9</w:t>
      </w:r>
    </w:p>
    <w:p>
      <w:pPr>
        <w:spacing w:before="0" w:after="0"/>
        <w:ind w:left="283"/>
        <w:shd w:val="clear" w:color="auto" w:fill="EBF3FB"/>
      </w:pPr>
      <w:r>
        <w:rPr>
          <w:rFonts w:ascii="Courier New" w:hAnsi="Courier New"/>
          <w:color w:val="000080"/>
          <w:sz w:val="17"/>
        </w:rPr>
        <w:t xml:space="preserve">  A8         6      10</w:t>
      </w:r>
    </w:p>
    <w:p>
      <w:pPr>
        <w:spacing w:before="0" w:after="0"/>
        <w:ind w:left="283"/>
        <w:shd w:val="clear" w:color="auto" w:fill="EBF3FB"/>
      </w:pPr>
      <w:r>
        <w:rPr>
          <w:rFonts w:ascii="Courier New" w:hAnsi="Courier New"/>
          <w:color w:val="000080"/>
          <w:sz w:val="17"/>
        </w:rPr>
        <w:t xml:space="preserve">  A5         8      11</w:t>
      </w:r>
    </w:p>
    <w:p>
      <w:pPr>
        <w:spacing w:before="0" w:after="0"/>
        <w:ind w:left="283"/>
        <w:shd w:val="clear" w:color="auto" w:fill="EBF3FB"/>
      </w:pPr>
      <w:r>
        <w:rPr>
          <w:rFonts w:ascii="Courier New" w:hAnsi="Courier New"/>
          <w:color w:val="000080"/>
          <w:sz w:val="17"/>
        </w:rPr>
        <w:t xml:space="preserve">  A9         8      12</w:t>
      </w:r>
    </w:p>
    <w:p>
      <w:pPr>
        <w:spacing w:before="0" w:after="0"/>
        <w:ind w:left="283"/>
        <w:shd w:val="clear" w:color="auto" w:fill="EBF3FB"/>
      </w:pPr>
      <w:r>
        <w:rPr>
          <w:rFonts w:ascii="Courier New" w:hAnsi="Courier New"/>
          <w:color w:val="000080"/>
          <w:sz w:val="17"/>
        </w:rPr>
        <w:t xml:space="preserve">  A10        2      14</w:t>
      </w:r>
    </w:p>
    <w:p>
      <w:pPr>
        <w:spacing w:before="0" w:after="0"/>
        <w:ind w:left="283"/>
        <w:shd w:val="clear" w:color="auto" w:fill="EBF3FB"/>
      </w:pPr>
      <w:r>
        <w:rPr>
          <w:rFonts w:ascii="Courier New" w:hAnsi="Courier New"/>
          <w:color w:val="000080"/>
          <w:sz w:val="17"/>
        </w:rPr>
        <w:t xml:space="preserve">  A11       12      16</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Greedy Selection:</w:t>
      </w:r>
    </w:p>
    <w:p>
      <w:pPr>
        <w:spacing w:before="0" w:after="0"/>
        <w:ind w:left="283"/>
        <w:shd w:val="clear" w:color="auto" w:fill="EBF3FB"/>
      </w:pPr>
      <w:r>
        <w:rPr>
          <w:rFonts w:ascii="Courier New" w:hAnsi="Courier New"/>
          <w:color w:val="000080"/>
          <w:sz w:val="17"/>
        </w:rPr>
        <w:t xml:space="preserve">  Select A2 (first activity, finish=4)</w:t>
      </w:r>
    </w:p>
    <w:p>
      <w:pPr>
        <w:spacing w:before="0" w:after="0"/>
        <w:ind w:left="283"/>
        <w:shd w:val="clear" w:color="auto" w:fill="EBF3FB"/>
      </w:pPr>
      <w:r>
        <w:rPr>
          <w:rFonts w:ascii="Courier New" w:hAnsi="Courier New"/>
          <w:color w:val="000080"/>
          <w:sz w:val="17"/>
        </w:rPr>
        <w:t xml:space="preserve">  A3: start=3 &lt;  last_finish=4  --&gt; REJECTED</w:t>
      </w:r>
    </w:p>
    <w:p>
      <w:pPr>
        <w:spacing w:before="0" w:after="0"/>
        <w:ind w:left="283"/>
        <w:shd w:val="clear" w:color="auto" w:fill="EBF3FB"/>
      </w:pPr>
      <w:r>
        <w:rPr>
          <w:rFonts w:ascii="Courier New" w:hAnsi="Courier New"/>
          <w:color w:val="000080"/>
          <w:sz w:val="17"/>
        </w:rPr>
        <w:t xml:space="preserve">  A4: start=0 &lt;  last_finish=4  --&gt; REJECTED</w:t>
      </w:r>
    </w:p>
    <w:p>
      <w:pPr>
        <w:spacing w:before="0" w:after="0"/>
        <w:ind w:left="283"/>
        <w:shd w:val="clear" w:color="auto" w:fill="EBF3FB"/>
      </w:pPr>
      <w:r>
        <w:rPr>
          <w:rFonts w:ascii="Courier New" w:hAnsi="Courier New"/>
          <w:color w:val="000080"/>
          <w:sz w:val="17"/>
        </w:rPr>
        <w:t xml:space="preserve">  A6: start=5 &gt;= last_finish=4  --&gt; SELECTED (finish=7)</w:t>
      </w:r>
    </w:p>
    <w:p>
      <w:pPr>
        <w:spacing w:before="0" w:after="0"/>
        <w:ind w:left="283"/>
        <w:shd w:val="clear" w:color="auto" w:fill="EBF3FB"/>
      </w:pPr>
      <w:r>
        <w:rPr>
          <w:rFonts w:ascii="Courier New" w:hAnsi="Courier New"/>
          <w:color w:val="000080"/>
          <w:sz w:val="17"/>
        </w:rPr>
        <w:t xml:space="preserve">  A7: start=3 &lt;  last_finish=7  --&gt; REJECTED</w:t>
      </w:r>
    </w:p>
    <w:p>
      <w:pPr>
        <w:spacing w:before="0" w:after="0"/>
        <w:ind w:left="283"/>
        <w:shd w:val="clear" w:color="auto" w:fill="EBF3FB"/>
      </w:pPr>
      <w:r>
        <w:rPr>
          <w:rFonts w:ascii="Courier New" w:hAnsi="Courier New"/>
          <w:color w:val="000080"/>
          <w:sz w:val="17"/>
        </w:rPr>
        <w:t xml:space="preserve">  A1: start=5 &lt;  last_finish=7  --&gt; REJECTED</w:t>
      </w:r>
    </w:p>
    <w:p>
      <w:pPr>
        <w:spacing w:before="0" w:after="0"/>
        <w:ind w:left="283"/>
        <w:shd w:val="clear" w:color="auto" w:fill="EBF3FB"/>
      </w:pPr>
      <w:r>
        <w:rPr>
          <w:rFonts w:ascii="Courier New" w:hAnsi="Courier New"/>
          <w:color w:val="000080"/>
          <w:sz w:val="17"/>
        </w:rPr>
        <w:t xml:space="preserve">  A8: start=6 &lt;  last_finish=7  --&gt; REJECTED</w:t>
      </w:r>
    </w:p>
    <w:p>
      <w:pPr>
        <w:spacing w:before="0" w:after="0"/>
        <w:ind w:left="283"/>
        <w:shd w:val="clear" w:color="auto" w:fill="EBF3FB"/>
      </w:pPr>
      <w:r>
        <w:rPr>
          <w:rFonts w:ascii="Courier New" w:hAnsi="Courier New"/>
          <w:color w:val="000080"/>
          <w:sz w:val="17"/>
        </w:rPr>
        <w:t xml:space="preserve">  A5: start=8 &gt;= last_finish=7  --&gt; SELECTED (finish=11)</w:t>
      </w:r>
    </w:p>
    <w:p>
      <w:pPr>
        <w:spacing w:before="0" w:after="0"/>
        <w:ind w:left="283"/>
        <w:shd w:val="clear" w:color="auto" w:fill="EBF3FB"/>
      </w:pPr>
      <w:r>
        <w:rPr>
          <w:rFonts w:ascii="Courier New" w:hAnsi="Courier New"/>
          <w:color w:val="000080"/>
          <w:sz w:val="17"/>
        </w:rPr>
        <w:t xml:space="preserve">  A9: start=8 &lt;  last_finish=11 --&gt; REJECTED</w:t>
      </w:r>
    </w:p>
    <w:p>
      <w:pPr>
        <w:spacing w:before="0" w:after="0"/>
        <w:ind w:left="283"/>
        <w:shd w:val="clear" w:color="auto" w:fill="EBF3FB"/>
      </w:pPr>
      <w:r>
        <w:rPr>
          <w:rFonts w:ascii="Courier New" w:hAnsi="Courier New"/>
          <w:color w:val="000080"/>
          <w:sz w:val="17"/>
        </w:rPr>
        <w:t xml:space="preserve">  A10: start=2 &lt;  last_finish=11 --&gt; REJECTED</w:t>
      </w:r>
    </w:p>
    <w:p>
      <w:pPr>
        <w:spacing w:before="0" w:after="0"/>
        <w:ind w:left="283"/>
        <w:shd w:val="clear" w:color="auto" w:fill="EBF3FB"/>
      </w:pPr>
      <w:r>
        <w:rPr>
          <w:rFonts w:ascii="Courier New" w:hAnsi="Courier New"/>
          <w:color w:val="000080"/>
          <w:sz w:val="17"/>
        </w:rPr>
        <w:t xml:space="preserve">  A11: start=12 &gt;= last_finish=11 --&gt; SELECTED (finish=16)</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Selected Activities: A2, A6, A5, A11</w:t>
      </w:r>
    </w:p>
    <w:p>
      <w:pPr>
        <w:spacing w:before="0" w:after="0"/>
        <w:ind w:left="283"/>
        <w:shd w:val="clear" w:color="auto" w:fill="EBF3FB"/>
      </w:pPr>
      <w:r>
        <w:rPr>
          <w:rFonts w:ascii="Courier New" w:hAnsi="Courier New"/>
          <w:color w:val="000080"/>
          <w:sz w:val="17"/>
        </w:rPr>
        <w:t>Total Selected    : 4</w:t>
      </w:r>
    </w:p>
    <w:p>
      <w:pPr>
        <w:spacing w:before="0" w:after="0"/>
        <w:ind w:left="283"/>
        <w:shd w:val="clear" w:color="auto" w:fill="EBF3FB"/>
      </w:pPr>
      <w:r>
        <w:rPr>
          <w:rFonts w:ascii="Courier New" w:hAnsi="Courier New"/>
          <w:color w:val="000080"/>
          <w:sz w:val="17"/>
        </w:rPr>
        <w:t>Time Complexity   : O(n log n) for qsort + O(n) for greedy = O(n log n)</w:t>
      </w:r>
    </w:p>
    <w:p/>
    <w:p>
      <w:pPr>
        <w:spacing w:before="160" w:after="60"/>
      </w:pPr>
      <w:r>
        <w:rPr>
          <w:b/>
          <w:color w:val="2E74B5"/>
          <w:sz w:val="24"/>
        </w:rPr>
        <w:t>2.3  Program Output – Task 2 Test Case 2 (same finish times)</w:t>
      </w:r>
    </w:p>
    <w:p>
      <w:pPr>
        <w:spacing w:before="0" w:after="0"/>
        <w:ind w:left="283"/>
        <w:shd w:val="clear" w:color="auto" w:fill="EBF3FB"/>
      </w:pPr>
      <w:r>
        <w:rPr>
          <w:rFonts w:ascii="Courier New" w:hAnsi="Courier New"/>
          <w:color w:val="000080"/>
          <w:sz w:val="17"/>
        </w:rPr>
        <w:t>=== Task 2 – Test Case 2 (same finish times) ===</w:t>
      </w:r>
    </w:p>
    <w:p>
      <w:pPr>
        <w:spacing w:before="0" w:after="0"/>
        <w:ind w:left="283"/>
        <w:shd w:val="clear" w:color="auto" w:fill="EBF3FB"/>
      </w:pPr>
      <w:r>
        <w:rPr>
          <w:rFonts w:ascii="Courier New" w:hAnsi="Courier New"/>
          <w:color w:val="000080"/>
          <w:sz w:val="17"/>
        </w:rPr>
        <w:t>Activities BEFORE sorting:</w:t>
      </w:r>
    </w:p>
    <w:p>
      <w:pPr>
        <w:spacing w:before="0" w:after="0"/>
        <w:ind w:left="283"/>
        <w:shd w:val="clear" w:color="auto" w:fill="EBF3FB"/>
      </w:pPr>
      <w:r>
        <w:rPr>
          <w:rFonts w:ascii="Courier New" w:hAnsi="Courier New"/>
          <w:color w:val="000080"/>
          <w:sz w:val="17"/>
        </w:rPr>
        <w:t xml:space="preserve">  ID     Start  Finish</w:t>
      </w:r>
    </w:p>
    <w:p>
      <w:pPr>
        <w:spacing w:before="0" w:after="0"/>
        <w:ind w:left="283"/>
        <w:shd w:val="clear" w:color="auto" w:fill="EBF3FB"/>
      </w:pPr>
      <w:r>
        <w:rPr>
          <w:rFonts w:ascii="Courier New" w:hAnsi="Courier New"/>
          <w:color w:val="000080"/>
          <w:sz w:val="17"/>
        </w:rPr>
        <w:t xml:space="preserve">  --     -----  ------</w:t>
      </w:r>
    </w:p>
    <w:p>
      <w:pPr>
        <w:spacing w:before="0" w:after="0"/>
        <w:ind w:left="283"/>
        <w:shd w:val="clear" w:color="auto" w:fill="EBF3FB"/>
      </w:pPr>
      <w:r>
        <w:rPr>
          <w:rFonts w:ascii="Courier New" w:hAnsi="Courier New"/>
          <w:color w:val="000080"/>
          <w:sz w:val="17"/>
        </w:rPr>
        <w:t xml:space="preserve">  A1         6      10</w:t>
      </w:r>
    </w:p>
    <w:p>
      <w:pPr>
        <w:spacing w:before="0" w:after="0"/>
        <w:ind w:left="283"/>
        <w:shd w:val="clear" w:color="auto" w:fill="EBF3FB"/>
      </w:pPr>
      <w:r>
        <w:rPr>
          <w:rFonts w:ascii="Courier New" w:hAnsi="Courier New"/>
          <w:color w:val="000080"/>
          <w:sz w:val="17"/>
        </w:rPr>
        <w:t xml:space="preserve">  A2         0       3</w:t>
      </w:r>
    </w:p>
    <w:p>
      <w:pPr>
        <w:spacing w:before="0" w:after="0"/>
        <w:ind w:left="283"/>
        <w:shd w:val="clear" w:color="auto" w:fill="EBF3FB"/>
      </w:pPr>
      <w:r>
        <w:rPr>
          <w:rFonts w:ascii="Courier New" w:hAnsi="Courier New"/>
          <w:color w:val="000080"/>
          <w:sz w:val="17"/>
        </w:rPr>
        <w:t xml:space="preserve">  A3         4       7</w:t>
      </w:r>
    </w:p>
    <w:p>
      <w:pPr>
        <w:spacing w:before="0" w:after="0"/>
        <w:ind w:left="283"/>
        <w:shd w:val="clear" w:color="auto" w:fill="EBF3FB"/>
      </w:pPr>
      <w:r>
        <w:rPr>
          <w:rFonts w:ascii="Courier New" w:hAnsi="Courier New"/>
          <w:color w:val="000080"/>
          <w:sz w:val="17"/>
        </w:rPr>
        <w:t xml:space="preserve">  A4         1       3</w:t>
      </w:r>
    </w:p>
    <w:p>
      <w:pPr>
        <w:spacing w:before="0" w:after="0"/>
        <w:ind w:left="283"/>
        <w:shd w:val="clear" w:color="auto" w:fill="EBF3FB"/>
      </w:pPr>
      <w:r>
        <w:rPr>
          <w:rFonts w:ascii="Courier New" w:hAnsi="Courier New"/>
          <w:color w:val="000080"/>
          <w:sz w:val="17"/>
        </w:rPr>
        <w:t xml:space="preserve">  A5         3       6</w:t>
      </w:r>
    </w:p>
    <w:p>
      <w:pPr>
        <w:spacing w:before="0" w:after="0"/>
        <w:ind w:left="283"/>
        <w:shd w:val="clear" w:color="auto" w:fill="EBF3FB"/>
      </w:pPr>
      <w:r>
        <w:rPr>
          <w:rFonts w:ascii="Courier New" w:hAnsi="Courier New"/>
          <w:color w:val="000080"/>
          <w:sz w:val="17"/>
        </w:rPr>
        <w:t xml:space="preserve">  A6         7       9</w:t>
      </w:r>
    </w:p>
    <w:p>
      <w:pPr>
        <w:spacing w:before="0" w:after="0"/>
        <w:ind w:left="283"/>
        <w:shd w:val="clear" w:color="auto" w:fill="EBF3FB"/>
      </w:pPr>
      <w:r>
        <w:rPr>
          <w:rFonts w:ascii="Courier New" w:hAnsi="Courier New"/>
          <w:color w:val="000080"/>
          <w:sz w:val="17"/>
        </w:rPr>
        <w:t xml:space="preserve">  A7         9      12</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Sorting by finish time using qsort()...</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Activities AFTER sorting (A2 and A4 have same finish=3):</w:t>
      </w:r>
    </w:p>
    <w:p>
      <w:pPr>
        <w:spacing w:before="0" w:after="0"/>
        <w:ind w:left="283"/>
        <w:shd w:val="clear" w:color="auto" w:fill="EBF3FB"/>
      </w:pPr>
      <w:r>
        <w:rPr>
          <w:rFonts w:ascii="Courier New" w:hAnsi="Courier New"/>
          <w:color w:val="000080"/>
          <w:sz w:val="17"/>
        </w:rPr>
        <w:t xml:space="preserve">  ID     Start  Finish</w:t>
      </w:r>
    </w:p>
    <w:p>
      <w:pPr>
        <w:spacing w:before="0" w:after="0"/>
        <w:ind w:left="283"/>
        <w:shd w:val="clear" w:color="auto" w:fill="EBF3FB"/>
      </w:pPr>
      <w:r>
        <w:rPr>
          <w:rFonts w:ascii="Courier New" w:hAnsi="Courier New"/>
          <w:color w:val="000080"/>
          <w:sz w:val="17"/>
        </w:rPr>
        <w:t xml:space="preserve">  --     -----  ------</w:t>
      </w:r>
    </w:p>
    <w:p>
      <w:pPr>
        <w:spacing w:before="0" w:after="0"/>
        <w:ind w:left="283"/>
        <w:shd w:val="clear" w:color="auto" w:fill="EBF3FB"/>
      </w:pPr>
      <w:r>
        <w:rPr>
          <w:rFonts w:ascii="Courier New" w:hAnsi="Courier New"/>
          <w:color w:val="000080"/>
          <w:sz w:val="17"/>
        </w:rPr>
        <w:t xml:space="preserve">  A2         0       3</w:t>
      </w:r>
    </w:p>
    <w:p>
      <w:pPr>
        <w:spacing w:before="0" w:after="0"/>
        <w:ind w:left="283"/>
        <w:shd w:val="clear" w:color="auto" w:fill="EBF3FB"/>
      </w:pPr>
      <w:r>
        <w:rPr>
          <w:rFonts w:ascii="Courier New" w:hAnsi="Courier New"/>
          <w:color w:val="000080"/>
          <w:sz w:val="17"/>
        </w:rPr>
        <w:t xml:space="preserve">  A4         1       3</w:t>
      </w:r>
    </w:p>
    <w:p>
      <w:pPr>
        <w:spacing w:before="0" w:after="0"/>
        <w:ind w:left="283"/>
        <w:shd w:val="clear" w:color="auto" w:fill="EBF3FB"/>
      </w:pPr>
      <w:r>
        <w:rPr>
          <w:rFonts w:ascii="Courier New" w:hAnsi="Courier New"/>
          <w:color w:val="000080"/>
          <w:sz w:val="17"/>
        </w:rPr>
        <w:t xml:space="preserve">  A5         3       6</w:t>
      </w:r>
    </w:p>
    <w:p>
      <w:pPr>
        <w:spacing w:before="0" w:after="0"/>
        <w:ind w:left="283"/>
        <w:shd w:val="clear" w:color="auto" w:fill="EBF3FB"/>
      </w:pPr>
      <w:r>
        <w:rPr>
          <w:rFonts w:ascii="Courier New" w:hAnsi="Courier New"/>
          <w:color w:val="000080"/>
          <w:sz w:val="17"/>
        </w:rPr>
        <w:t xml:space="preserve">  A3         4       7</w:t>
      </w:r>
    </w:p>
    <w:p>
      <w:pPr>
        <w:spacing w:before="0" w:after="0"/>
        <w:ind w:left="283"/>
        <w:shd w:val="clear" w:color="auto" w:fill="EBF3FB"/>
      </w:pPr>
      <w:r>
        <w:rPr>
          <w:rFonts w:ascii="Courier New" w:hAnsi="Courier New"/>
          <w:color w:val="000080"/>
          <w:sz w:val="17"/>
        </w:rPr>
        <w:t xml:space="preserve">  A6         7       9</w:t>
      </w:r>
    </w:p>
    <w:p>
      <w:pPr>
        <w:spacing w:before="0" w:after="0"/>
        <w:ind w:left="283"/>
        <w:shd w:val="clear" w:color="auto" w:fill="EBF3FB"/>
      </w:pPr>
      <w:r>
        <w:rPr>
          <w:rFonts w:ascii="Courier New" w:hAnsi="Courier New"/>
          <w:color w:val="000080"/>
          <w:sz w:val="17"/>
        </w:rPr>
        <w:t xml:space="preserve">  A1         6      10</w:t>
      </w:r>
    </w:p>
    <w:p>
      <w:pPr>
        <w:spacing w:before="0" w:after="0"/>
        <w:ind w:left="283"/>
        <w:shd w:val="clear" w:color="auto" w:fill="EBF3FB"/>
      </w:pPr>
      <w:r>
        <w:rPr>
          <w:rFonts w:ascii="Courier New" w:hAnsi="Courier New"/>
          <w:color w:val="000080"/>
          <w:sz w:val="17"/>
        </w:rPr>
        <w:t xml:space="preserve">  A7         9      12</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Greedy Selection:</w:t>
      </w:r>
    </w:p>
    <w:p>
      <w:pPr>
        <w:spacing w:before="0" w:after="0"/>
        <w:ind w:left="283"/>
        <w:shd w:val="clear" w:color="auto" w:fill="EBF3FB"/>
      </w:pPr>
      <w:r>
        <w:rPr>
          <w:rFonts w:ascii="Courier New" w:hAnsi="Courier New"/>
          <w:color w:val="000080"/>
          <w:sz w:val="17"/>
        </w:rPr>
        <w:t xml:space="preserve">  Select A2 (first activity, finish=3)</w:t>
      </w:r>
    </w:p>
    <w:p>
      <w:pPr>
        <w:spacing w:before="0" w:after="0"/>
        <w:ind w:left="283"/>
        <w:shd w:val="clear" w:color="auto" w:fill="EBF3FB"/>
      </w:pPr>
      <w:r>
        <w:rPr>
          <w:rFonts w:ascii="Courier New" w:hAnsi="Courier New"/>
          <w:color w:val="000080"/>
          <w:sz w:val="17"/>
        </w:rPr>
        <w:t xml:space="preserve">  A4: start=1 &lt;  last_finish=3  --&gt; REJECTED</w:t>
      </w:r>
    </w:p>
    <w:p>
      <w:pPr>
        <w:spacing w:before="0" w:after="0"/>
        <w:ind w:left="283"/>
        <w:shd w:val="clear" w:color="auto" w:fill="EBF3FB"/>
      </w:pPr>
      <w:r>
        <w:rPr>
          <w:rFonts w:ascii="Courier New" w:hAnsi="Courier New"/>
          <w:color w:val="000080"/>
          <w:sz w:val="17"/>
        </w:rPr>
        <w:t xml:space="preserve">  A5: start=3 &gt;= last_finish=3  --&gt; SELECTED (finish=6)</w:t>
      </w:r>
    </w:p>
    <w:p>
      <w:pPr>
        <w:spacing w:before="0" w:after="0"/>
        <w:ind w:left="283"/>
        <w:shd w:val="clear" w:color="auto" w:fill="EBF3FB"/>
      </w:pPr>
      <w:r>
        <w:rPr>
          <w:rFonts w:ascii="Courier New" w:hAnsi="Courier New"/>
          <w:color w:val="000080"/>
          <w:sz w:val="17"/>
        </w:rPr>
        <w:t xml:space="preserve">  A3: start=4 &lt;  last_finish=6  --&gt; REJECTED</w:t>
      </w:r>
    </w:p>
    <w:p>
      <w:pPr>
        <w:spacing w:before="0" w:after="0"/>
        <w:ind w:left="283"/>
        <w:shd w:val="clear" w:color="auto" w:fill="EBF3FB"/>
      </w:pPr>
      <w:r>
        <w:rPr>
          <w:rFonts w:ascii="Courier New" w:hAnsi="Courier New"/>
          <w:color w:val="000080"/>
          <w:sz w:val="17"/>
        </w:rPr>
        <w:t xml:space="preserve">  A6: start=7 &gt;= last_finish=6  --&gt; SELECTED (finish=9)</w:t>
      </w:r>
    </w:p>
    <w:p>
      <w:pPr>
        <w:spacing w:before="0" w:after="0"/>
        <w:ind w:left="283"/>
        <w:shd w:val="clear" w:color="auto" w:fill="EBF3FB"/>
      </w:pPr>
      <w:r>
        <w:rPr>
          <w:rFonts w:ascii="Courier New" w:hAnsi="Courier New"/>
          <w:color w:val="000080"/>
          <w:sz w:val="17"/>
        </w:rPr>
        <w:t xml:space="preserve">  A1: start=6 &lt;  last_finish=9  --&gt; REJECTED</w:t>
      </w:r>
    </w:p>
    <w:p>
      <w:pPr>
        <w:spacing w:before="0" w:after="0"/>
        <w:ind w:left="283"/>
        <w:shd w:val="clear" w:color="auto" w:fill="EBF3FB"/>
      </w:pPr>
      <w:r>
        <w:rPr>
          <w:rFonts w:ascii="Courier New" w:hAnsi="Courier New"/>
          <w:color w:val="000080"/>
          <w:sz w:val="17"/>
        </w:rPr>
        <w:t xml:space="preserve">  A7: start=9 &gt;= last_finish=9  --&gt; SELECTED (finish=12)</w:t>
      </w:r>
    </w:p>
    <w:p>
      <w:pPr>
        <w:spacing w:before="0" w:after="0"/>
        <w:ind w:left="283"/>
        <w:shd w:val="clear" w:color="auto" w:fill="EBF3FB"/>
      </w:pPr>
      <w:r>
        <w:rPr>
          <w:rFonts w:ascii="Courier New" w:hAnsi="Courier New"/>
          <w:color w:val="000080"/>
          <w:sz w:val="17"/>
        </w:rPr>
        <w:t xml:space="preserve"> </w:t>
      </w:r>
    </w:p>
    <w:p>
      <w:pPr>
        <w:spacing w:before="0" w:after="0"/>
        <w:ind w:left="283"/>
        <w:shd w:val="clear" w:color="auto" w:fill="EBF3FB"/>
      </w:pPr>
      <w:r>
        <w:rPr>
          <w:rFonts w:ascii="Courier New" w:hAnsi="Courier New"/>
          <w:color w:val="000080"/>
          <w:sz w:val="17"/>
        </w:rPr>
        <w:t>Selected Activities: A2, A5, A6, A7</w:t>
      </w:r>
    </w:p>
    <w:p>
      <w:pPr>
        <w:spacing w:before="0" w:after="0"/>
        <w:ind w:left="283"/>
        <w:shd w:val="clear" w:color="auto" w:fill="EBF3FB"/>
      </w:pPr>
      <w:r>
        <w:rPr>
          <w:rFonts w:ascii="Courier New" w:hAnsi="Courier New"/>
          <w:color w:val="000080"/>
          <w:sz w:val="17"/>
        </w:rPr>
        <w:t>Total Selected    : 4</w:t>
      </w:r>
    </w:p>
    <w:p>
      <w:pPr>
        <w:spacing w:before="0" w:after="0"/>
        <w:ind w:left="283"/>
        <w:shd w:val="clear" w:color="auto" w:fill="EBF3FB"/>
      </w:pPr>
      <w:r>
        <w:rPr>
          <w:rFonts w:ascii="Courier New" w:hAnsi="Courier New"/>
          <w:color w:val="000080"/>
          <w:sz w:val="17"/>
        </w:rPr>
        <w:t>Time Complexity   : O(n log n) -- same as Test Case 1</w:t>
      </w:r>
    </w:p>
    <w:p/>
    <w:p>
      <w:pPr>
        <w:spacing w:before="160" w:after="60"/>
      </w:pPr>
      <w:r>
        <w:rPr>
          <w:b/>
          <w:color w:val="2E74B5"/>
          <w:sz w:val="24"/>
        </w:rPr>
        <w:t>2.4  Task 2 Results Summary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Test Case</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n</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Before Sort Order</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After Sort (by finish)</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Selected</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Total</w:t>
            </w:r>
          </w:p>
        </w:tc>
      </w:tr>
      <w:tr>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Test 1</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11</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A1..A11 (arbitrary)</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A2,A3,A4,A6,A7,A1,A8,A5,A9,A10,A11</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A2, A6, A5, A11</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4</w:t>
            </w:r>
          </w:p>
        </w:tc>
      </w:tr>
      <w:tr>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Test 2</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7</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A1..A7 (with duplicates)</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A2,A4,A5,A3,A6,A1,A7</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A2, A5, A6, A7</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4</w:t>
            </w:r>
          </w:p>
        </w:tc>
      </w:tr>
    </w:tbl>
    <w:p>
      <w:r>
        <w:br w:type="page"/>
      </w:r>
    </w:p>
    <w:p>
      <w:pPr>
        <w:spacing w:before="240" w:after="80"/>
        <w:jc w:val="left"/>
        <w:pBdr>
          <w:bottom w:val="single" w:sz="6" w:space="1" w:color="1F3864"/>
        </w:pBdr>
      </w:pPr>
      <w:r>
        <w:rPr>
          <w:b/>
          <w:color w:val="1F3864"/>
          <w:sz w:val="26"/>
        </w:rPr>
        <w:t>3. Student Observation and Analysis</w:t>
      </w:r>
    </w:p>
    <w:p>
      <w:pPr>
        <w:spacing w:before="160" w:after="60"/>
      </w:pPr>
      <w:r>
        <w:rPr>
          <w:b/>
          <w:color w:val="2E74B5"/>
          <w:sz w:val="24"/>
        </w:rPr>
        <w:t>3.1  Why Earliest Finish Time is the Optimal Greedy Choice</w:t>
      </w:r>
    </w:p>
    <w:p>
      <w:pPr>
        <w:spacing w:before="40" w:after="80"/>
      </w:pPr>
      <w:r>
        <w:rPr>
          <w:b w:val="0"/>
          <w:i w:val="0"/>
          <w:sz w:val="22"/>
        </w:rPr>
        <w:t>Selecting the activity with the earliest finish time leaves the maximum remaining time for future activities. By choosing the activity that ends soonest, we do not block out any compatible activity unnecessarily — it is provably optimal by the exchange argument: if we replace the earliest-finish activity with any other compatible one, the remaining feasible window either stays the same or shrinks, so we cannot do better.</w:t>
      </w:r>
    </w:p>
    <w:p>
      <w:pPr>
        <w:spacing w:before="40" w:after="80"/>
      </w:pPr>
      <w:r>
        <w:rPr>
          <w:b w:val="0"/>
          <w:i w:val="0"/>
          <w:sz w:val="22"/>
        </w:rPr>
        <w:t>In contrast, selecting by earliest start time can leave long gaps or block many future activities. Selecting the shortest duration activity may pick one that starts late, forcing many compatible early activities to be discarded.</w:t>
      </w:r>
    </w:p>
    <w:p>
      <w:pPr>
        <w:spacing w:before="160" w:after="60"/>
      </w:pPr>
      <w:r>
        <w:rPr>
          <w:b/>
          <w:color w:val="2E74B5"/>
          <w:sz w:val="24"/>
        </w:rPr>
        <w:t>3.2  Time Complexity Analysis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Task</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Step</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Time Complexity</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Space Complexity</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Task 1</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Greedy Selection (sorted input)</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O(n) — single pass</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O(n)</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Task 2</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Sorting (qsort)</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O(n log n)</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O(log n) — stack</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Task 2</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Greedy Selection (after sort)</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O(n)</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O(n)</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Task 2</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Overall</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O(n log n)</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O(n)</w:t>
            </w:r>
          </w:p>
        </w:tc>
      </w:tr>
    </w:tbl>
    <w:p/>
    <w:p>
      <w:pPr>
        <w:spacing w:before="160" w:after="60"/>
      </w:pPr>
      <w:r>
        <w:rPr>
          <w:b/>
          <w:color w:val="2E74B5"/>
          <w:sz w:val="24"/>
        </w:rPr>
        <w:t>3.3  Incorrect Greedy Rules (Why They Fail)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Incorrect Rule</w:t>
            </w:r>
          </w:p>
        </w:tc>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Description</w:t>
            </w:r>
          </w:p>
        </w:tc>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Why It Fails</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Earliest Start Time</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Select activity that starts first</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An activity starting at time 0 but finishing at time 100 blocks all others</w:t>
            </w:r>
          </w:p>
        </w:tc>
      </w:tr>
      <w:tr>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Shortest Duration</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Select activity with smallest (finish - start)</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A short activity placed in the middle may block two compatible activities on either side, reducing the total count</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Least Conflicts</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Select activity with fewest overlaps with others</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Counting conflicts is O(n^2); also does not guarantee maximum selection and can be suboptimal for structured inputs</w:t>
            </w:r>
          </w:p>
        </w:tc>
      </w:tr>
    </w:tbl>
    <w:p/>
    <w:p>
      <w:pPr>
        <w:spacing w:before="160" w:after="60"/>
      </w:pPr>
      <w:r>
        <w:rPr>
          <w:b/>
          <w:color w:val="2E74B5"/>
          <w:sz w:val="24"/>
        </w:rPr>
        <w:t>3.4  Sorted Order and Selection — Task 2 Test Case 1</w:t>
      </w:r>
    </w:p>
    <w:p>
      <w:pPr>
        <w:spacing w:before="40" w:after="40"/>
      </w:pPr>
      <w:r>
        <w:rPr>
          <w:b/>
          <w:i w:val="0"/>
          <w:sz w:val="22"/>
        </w:rPr>
        <w:t>Input activities sorted by finish time: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Position</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Activity ID</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Start</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Finish</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20"/>
              </w:rPr>
              <w:t>Selected?</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1</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A2</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1</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4</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YES — first selected</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2</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A3</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3</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5</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No  — start(3) &lt; last_finish(4)</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3</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A4</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6</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No  — start(0) &lt; last_finish(4)</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4</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A6</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5</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7</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YES — start(5) &gt;= last_finish(4)</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5</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A7</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3</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9</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No  — start(3) &lt; last_finish(7)</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6</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A1</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5</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9</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No  — start(5) &lt; last_finish(7)</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7</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A8</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6</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10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No  — start(6) &lt; last_finish(7)</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8</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A5</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8</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11</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YES — start(8) &gt;= last_finish(7)</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9</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A9</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8</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12</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No  — start(8) &lt; last_finish(11)</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10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A10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2</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14</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20"/>
              </w:rPr>
              <w:t>No  — start(2) &lt; last_finish(11)</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11</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A11</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12</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16</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20"/>
              </w:rPr>
              <w:t>YES — start(12) &gt;= last_finish(11)</w:t>
            </w:r>
          </w:p>
        </w:tc>
      </w:tr>
    </w:tbl>
    <w:p/>
    <w:p>
      <w:pPr>
        <w:spacing w:before="160" w:after="60"/>
      </w:pPr>
      <w:r>
        <w:rPr>
          <w:b/>
          <w:color w:val="2E74B5"/>
          <w:sz w:val="24"/>
        </w:rPr>
        <w:t>3.5  Key Observations</w:t>
      </w:r>
    </w:p>
    <w:p>
      <w:pPr>
        <w:pStyle w:val="ListBullet"/>
        <w:spacing w:before="40" w:after="60"/>
      </w:pPr>
      <w:r>
        <w:rPr>
          <w:sz w:val="22"/>
        </w:rPr>
        <w:t>Task 1 runs in O(n) since no sorting is needed — the greedy scan is a single pass.</w:t>
      </w:r>
    </w:p>
    <w:p>
      <w:pPr>
        <w:pStyle w:val="ListBullet"/>
        <w:spacing w:before="40" w:after="60"/>
      </w:pPr>
      <w:r>
        <w:rPr>
          <w:sz w:val="22"/>
        </w:rPr>
        <w:t>Task 2 overall complexity is O(n log n) dominated by the sorting step.</w:t>
      </w:r>
    </w:p>
    <w:p>
      <w:pPr>
        <w:pStyle w:val="ListBullet"/>
        <w:spacing w:before="40" w:after="60"/>
      </w:pPr>
      <w:r>
        <w:rPr>
          <w:sz w:val="22"/>
        </w:rPr>
        <w:t>Both tasks always produce a correct maximum-size compatible set, confirmed by testing against all subsets for small inputs.</w:t>
      </w:r>
    </w:p>
    <w:p>
      <w:pPr>
        <w:pStyle w:val="ListBullet"/>
        <w:spacing w:before="40" w:after="60"/>
      </w:pPr>
      <w:r>
        <w:rPr>
          <w:sz w:val="22"/>
        </w:rPr>
        <w:t>When two activities have the same finish time, the algorithm correctly selects the first one encountered after sorting (stable with respect to start time tie-breaking) and rejects the other if they overlap.</w:t>
      </w:r>
    </w:p>
    <w:p>
      <w:pPr>
        <w:pStyle w:val="ListBullet"/>
        <w:spacing w:before="40" w:after="60"/>
      </w:pPr>
      <w:r>
        <w:rPr>
          <w:sz w:val="22"/>
        </w:rPr>
        <w:t>The greedy algorithm is optimal — proven by the matroid structure of the activity selection problem.</w:t>
      </w:r>
    </w:p>
    <w:p>
      <w:r>
        <w:br w:type="page"/>
      </w:r>
    </w:p>
    <w:p>
      <w:pPr>
        <w:spacing w:before="240" w:after="80"/>
        <w:jc w:val="left"/>
        <w:pBdr>
          <w:bottom w:val="single" w:sz="6" w:space="1" w:color="1F3864"/>
        </w:pBdr>
      </w:pPr>
      <w:r>
        <w:rPr>
          <w:b/>
          <w:color w:val="1F3864"/>
          <w:sz w:val="26"/>
        </w:rPr>
        <w:t>4. Conclusion</w:t>
      </w:r>
    </w:p>
    <w:p>
      <w:pPr>
        <w:spacing w:before="40" w:after="80"/>
      </w:pPr>
      <w:r>
        <w:rPr>
          <w:b w:val="0"/>
          <w:i w:val="0"/>
          <w:sz w:val="22"/>
        </w:rPr>
        <w:t>Both tasks of the Activity Selection Problem were implemented in C and tested with multiple test cases, all producing correct results. Task 1 demonstrated the core greedy algorithm in O(n) when input is pre-sorted by finish time. Task 2 extended the solution to handle arbitrary input using qsort() before applying the same greedy rule, achieving O(n log n) overall. The earliest-finish-time greedy strategy was proven superior to alternatives like earliest-start or shortest-duration through test cases and exchange argument reasoning. The implementation correctly handled duplicate finish times and produced a maximum-size compatible set in every experiment.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