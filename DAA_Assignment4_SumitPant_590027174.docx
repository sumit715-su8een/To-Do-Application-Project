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b/>
          <w:color w:val="1F3864"/>
          <w:sz w:val="32"/>
        </w:rPr>
        <w:t>Design and Analysis of Algorithms Lab</w:t>
      </w:r>
    </w:p>
    <w:p>
      <w:pPr>
        <w:spacing w:after="120"/>
        <w:jc w:val="center"/>
      </w:pPr>
      <w:r>
        <w:rPr>
          <w:b/>
          <w:color w:val="2E74B5"/>
          <w:sz w:val="28"/>
        </w:rPr>
        <w:t>Lab Assignment 4</w:t>
      </w:r>
    </w:p>
    <w:p>
      <w:pPr>
        <w:spacing w:after="400"/>
        <w:jc w:val="center"/>
      </w:pPr>
      <w:r>
        <w:rPr>
          <w:i/>
          <w:color w:val="2E74B5"/>
          <w:sz w:val="26"/>
        </w:rPr>
        <w:t>Matrix Chain Multiplication — Dynamic Programming Approach</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Name</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Sumit Pant</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SAP ID</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590027174</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Batch</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1</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Subject</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Design and Analysis of Algorithms</w:t>
            </w:r>
          </w:p>
        </w:tc>
      </w:tr>
    </w:tbl>
    <w:p/>
    <w:p>
      <w:r>
        <w:br w:type="page"/>
      </w:r>
    </w:p>
    <w:p>
      <w:pPr>
        <w:spacing w:before="240" w:after="80"/>
        <w:jc w:val="left"/>
        <w:pBdr>
          <w:bottom w:val="single" w:sz="6" w:space="1" w:color="1F3864"/>
        </w:pBdr>
      </w:pPr>
      <w:r>
        <w:rPr>
          <w:b/>
          <w:color w:val="1F3864"/>
          <w:sz w:val="28"/>
        </w:rPr>
        <w:t>1. Objective</w:t>
      </w:r>
    </w:p>
    <w:p>
      <w:pPr>
        <w:spacing w:before="40" w:after="80"/>
      </w:pPr>
      <w:r>
        <w:rPr>
          <w:b w:val="0"/>
          <w:i w:val="0"/>
          <w:sz w:val="22"/>
        </w:rPr>
        <w:t>Implement the Matrix Chain Multiplication (MCM) problem using Dynamic Programming, and experimentally and analytically study how the placement of parentheses affects the number of scalar multiplications and actual computation time.</w:t>
      </w:r>
    </w:p>
    <w:p>
      <w:pPr>
        <w:spacing w:before="240" w:after="80"/>
        <w:jc w:val="left"/>
        <w:pBdr>
          <w:bottom w:val="single" w:sz="6" w:space="1" w:color="1F3864"/>
        </w:pBdr>
      </w:pPr>
      <w:r>
        <w:rPr>
          <w:b/>
          <w:color w:val="1F3864"/>
          <w:sz w:val="28"/>
        </w:rPr>
        <w:t>2. Background</w:t>
      </w:r>
    </w:p>
    <w:p>
      <w:pPr>
        <w:spacing w:before="40" w:after="80"/>
      </w:pPr>
      <w:r>
        <w:rPr>
          <w:b w:val="0"/>
          <w:i w:val="0"/>
          <w:sz w:val="22"/>
        </w:rPr>
        <w:t>Matrix multiplication is associative — a chain A₁, A₂, ..., Aₙ can be parenthesized in multiple ways without changing the final result, but with drastically different costs. Multiplying an (a×b) matrix by a (b×c) matrix costs a×b×c scalar multiplications.</w:t>
      </w:r>
    </w:p>
    <w:p>
      <w:pPr>
        <w:spacing w:before="40" w:after="80"/>
      </w:pPr>
      <w:r>
        <w:rPr>
          <w:b w:val="0"/>
          <w:i w:val="0"/>
          <w:sz w:val="22"/>
        </w:rPr>
        <w:t>Example: for A₁(10×100), A₂(100×5), A₃(5×50):</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Parenthesization</w:t>
            </w:r>
          </w:p>
        </w:tc>
        <w:tc>
          <w:tcPr>
            <w:tcW w:type="dxa" w:w="4703"/>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Cost (scalar mults)</w:t>
            </w:r>
          </w:p>
        </w:tc>
      </w:tr>
      <w:tr>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((A₁A₂)A₃)</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10×100×5 + 10×5×50 = 5,000 + 2,500 = 7,500</w:t>
            </w:r>
          </w:p>
        </w:tc>
      </w:tr>
      <w:tr>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(A₁(A₂A₃))</w:t>
            </w:r>
          </w:p>
        </w:tc>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100×5×50 + 10×100×50 = 25,000 + 50,000 = 75,000</w:t>
            </w:r>
          </w:p>
        </w:tc>
      </w:tr>
    </w:tbl>
    <w:p/>
    <w:p>
      <w:pPr>
        <w:spacing w:before="40" w:after="80"/>
      </w:pPr>
      <w:r>
        <w:rPr>
          <w:b w:val="0"/>
          <w:i/>
          <w:sz w:val="22"/>
        </w:rPr>
        <w:t>A 10× difference for just 3 matrices — the difference grows exponentially with chain length. DP solves this optimally in O(n³) using the recurrence:</w:t>
      </w:r>
    </w:p>
    <w:p>
      <w:pPr>
        <w:spacing w:before="160" w:after="60"/>
      </w:pPr>
      <w:r>
        <w:rPr>
          <w:b/>
          <w:color w:val="2E74B5"/>
          <w:sz w:val="24"/>
        </w:rPr>
        <w:t>Recurrence Relation</w:t>
      </w:r>
    </w:p>
    <w:p>
      <w:pPr>
        <w:spacing w:before="0" w:after="0"/>
        <w:ind w:left="170"/>
        <w:shd w:val="clear" w:color="auto" w:fill="F0F0F0"/>
      </w:pPr>
      <w:r>
        <w:rPr>
          <w:rFonts w:ascii="Courier New" w:hAnsi="Courier New"/>
          <w:color w:val="1E400E"/>
          <w:sz w:val="17"/>
        </w:rPr>
        <w:t xml:space="preserve">  m[i][i] = 0</w:t>
      </w:r>
    </w:p>
    <w:p>
      <w:pPr>
        <w:spacing w:before="0" w:after="0"/>
        <w:ind w:left="170"/>
        <w:shd w:val="clear" w:color="auto" w:fill="F0F0F0"/>
      </w:pPr>
      <w:r>
        <w:rPr>
          <w:rFonts w:ascii="Courier New" w:hAnsi="Courier New"/>
          <w:color w:val="1E400E"/>
          <w:sz w:val="17"/>
        </w:rPr>
        <w:t xml:space="preserve">  m[i][j] = min over i &lt;= k &lt; j of:</w:t>
      </w:r>
    </w:p>
    <w:p>
      <w:pPr>
        <w:spacing w:before="0" w:after="0"/>
        <w:ind w:left="170"/>
        <w:shd w:val="clear" w:color="auto" w:fill="F0F0F0"/>
      </w:pPr>
      <w:r>
        <w:rPr>
          <w:rFonts w:ascii="Courier New" w:hAnsi="Courier New"/>
          <w:color w:val="1E400E"/>
          <w:sz w:val="17"/>
        </w:rPr>
        <w:t xml:space="preserve">             m[i][k] + m[k+1][j] + p[i-1] * p[k] * p[j]</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where p[0..n] is the dimension array (matrix Ai has dimensions p[i-1] x p[i])</w:t>
      </w:r>
    </w:p>
    <w:p>
      <w:pPr>
        <w:spacing w:before="0" w:after="0"/>
        <w:ind w:left="170"/>
        <w:shd w:val="clear" w:color="auto" w:fill="F0F0F0"/>
      </w:pPr>
      <w:r>
        <w:rPr>
          <w:rFonts w:ascii="Courier New" w:hAnsi="Courier New"/>
          <w:color w:val="1E400E"/>
          <w:sz w:val="17"/>
        </w:rPr>
        <w:t xml:space="preserve">        m[i][j] = minimum scalar multiplications for subchain Ai..Aj</w:t>
      </w:r>
    </w:p>
    <w:p>
      <w:pPr>
        <w:spacing w:before="0" w:after="0"/>
        <w:ind w:left="170"/>
        <w:shd w:val="clear" w:color="auto" w:fill="F0F0F0"/>
      </w:pPr>
      <w:r>
        <w:rPr>
          <w:rFonts w:ascii="Courier New" w:hAnsi="Courier New"/>
          <w:color w:val="1E400E"/>
          <w:sz w:val="17"/>
        </w:rPr>
        <w:t xml:space="preserve">        s[i][j] = optimal split point k (used to reconstruct parenthesization)</w:t>
      </w:r>
    </w:p>
    <w:p>
      <w:r>
        <w:br w:type="page"/>
      </w:r>
    </w:p>
    <w:p>
      <w:pPr>
        <w:spacing w:before="240" w:after="80"/>
        <w:jc w:val="left"/>
        <w:pBdr>
          <w:bottom w:val="single" w:sz="6" w:space="1" w:color="1F3864"/>
        </w:pBdr>
      </w:pPr>
      <w:r>
        <w:rPr>
          <w:b/>
          <w:color w:val="1F3864"/>
          <w:sz w:val="28"/>
        </w:rPr>
        <w:t>Task 1 — DP Implementation and Parenthesization Comparison</w:t>
      </w:r>
    </w:p>
    <w:p>
      <w:pPr>
        <w:spacing w:before="160" w:after="60"/>
      </w:pPr>
      <w:r>
        <w:rPr>
          <w:b/>
          <w:color w:val="2E74B5"/>
          <w:sz w:val="24"/>
        </w:rPr>
        <w:t>Part A — C Source Code</w:t>
      </w:r>
    </w:p>
    <w:p>
      <w:pPr>
        <w:spacing w:before="0" w:after="0"/>
        <w:ind w:left="170"/>
        <w:shd w:val="clear" w:color="auto" w:fill="F0F0F0"/>
      </w:pPr>
      <w:r>
        <w:rPr>
          <w:rFonts w:ascii="Courier New" w:hAnsi="Courier New"/>
          <w:color w:val="1E400E"/>
          <w:sz w:val="17"/>
        </w:rPr>
        <w:t>#include &lt;stdio.h&gt;</w:t>
      </w:r>
    </w:p>
    <w:p>
      <w:pPr>
        <w:spacing w:before="0" w:after="0"/>
        <w:ind w:left="170"/>
        <w:shd w:val="clear" w:color="auto" w:fill="F0F0F0"/>
      </w:pPr>
      <w:r>
        <w:rPr>
          <w:rFonts w:ascii="Courier New" w:hAnsi="Courier New"/>
          <w:color w:val="1E400E"/>
          <w:sz w:val="17"/>
        </w:rPr>
        <w:t>#include &lt;limits.h&gt;</w:t>
      </w:r>
    </w:p>
    <w:p>
      <w:pPr>
        <w:spacing w:before="0" w:after="0"/>
        <w:ind w:left="170"/>
        <w:shd w:val="clear" w:color="auto" w:fill="F0F0F0"/>
      </w:pPr>
      <w:r>
        <w:rPr>
          <w:rFonts w:ascii="Courier New" w:hAnsi="Courier New"/>
          <w:color w:val="1E400E"/>
          <w:sz w:val="17"/>
        </w:rPr>
        <w:t>#include &lt;time.h&gt;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#define MAXN 20</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int m[MAXN][MAXN];   /* m[i][j] = min scalar mults for chain i..j */</w:t>
      </w:r>
    </w:p>
    <w:p>
      <w:pPr>
        <w:spacing w:before="0" w:after="0"/>
        <w:ind w:left="170"/>
        <w:shd w:val="clear" w:color="auto" w:fill="F0F0F0"/>
      </w:pPr>
      <w:r>
        <w:rPr>
          <w:rFonts w:ascii="Courier New" w:hAnsi="Courier New"/>
          <w:color w:val="1E400E"/>
          <w:sz w:val="17"/>
        </w:rPr>
        <w:t>int s[MAXN][MAXN];   /* s[i][j] = optimal split point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 Build DP tables (bottom-up tabulation) ── */</w:t>
      </w:r>
    </w:p>
    <w:p>
      <w:pPr>
        <w:spacing w:before="0" w:after="0"/>
        <w:ind w:left="170"/>
        <w:shd w:val="clear" w:color="auto" w:fill="F0F0F0"/>
      </w:pPr>
      <w:r>
        <w:rPr>
          <w:rFonts w:ascii="Courier New" w:hAnsi="Courier New"/>
          <w:color w:val="1E400E"/>
          <w:sz w:val="17"/>
        </w:rPr>
        <w:t>void matrixChainOrder(int p[], int n) {</w:t>
      </w:r>
    </w:p>
    <w:p>
      <w:pPr>
        <w:spacing w:before="0" w:after="0"/>
        <w:ind w:left="170"/>
        <w:shd w:val="clear" w:color="auto" w:fill="F0F0F0"/>
      </w:pPr>
      <w:r>
        <w:rPr>
          <w:rFonts w:ascii="Courier New" w:hAnsi="Courier New"/>
          <w:color w:val="1E400E"/>
          <w:sz w:val="17"/>
        </w:rPr>
        <w:t xml:space="preserve">    /* Chain length 1: cost = 0 */</w:t>
      </w:r>
    </w:p>
    <w:p>
      <w:pPr>
        <w:spacing w:before="0" w:after="0"/>
        <w:ind w:left="170"/>
        <w:shd w:val="clear" w:color="auto" w:fill="F0F0F0"/>
      </w:pPr>
      <w:r>
        <w:rPr>
          <w:rFonts w:ascii="Courier New" w:hAnsi="Courier New"/>
          <w:color w:val="1E400E"/>
          <w:sz w:val="17"/>
        </w:rPr>
        <w:t xml:space="preserve">    for (int i = 1; i &lt;= n; i++) m[i][i] = 0;</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Fill for increasing chain lengths */</w:t>
      </w:r>
    </w:p>
    <w:p>
      <w:pPr>
        <w:spacing w:before="0" w:after="0"/>
        <w:ind w:left="170"/>
        <w:shd w:val="clear" w:color="auto" w:fill="F0F0F0"/>
      </w:pPr>
      <w:r>
        <w:rPr>
          <w:rFonts w:ascii="Courier New" w:hAnsi="Courier New"/>
          <w:color w:val="1E400E"/>
          <w:sz w:val="17"/>
        </w:rPr>
        <w:t xml:space="preserve">    for (int len = 2; len &lt;= n; len++) {</w:t>
      </w:r>
    </w:p>
    <w:p>
      <w:pPr>
        <w:spacing w:before="0" w:after="0"/>
        <w:ind w:left="170"/>
        <w:shd w:val="clear" w:color="auto" w:fill="F0F0F0"/>
      </w:pPr>
      <w:r>
        <w:rPr>
          <w:rFonts w:ascii="Courier New" w:hAnsi="Courier New"/>
          <w:color w:val="1E400E"/>
          <w:sz w:val="17"/>
        </w:rPr>
        <w:t xml:space="preserve">        for (int i = 1; i &lt;= n - len + 1; i++) {</w:t>
      </w:r>
    </w:p>
    <w:p>
      <w:pPr>
        <w:spacing w:before="0" w:after="0"/>
        <w:ind w:left="170"/>
        <w:shd w:val="clear" w:color="auto" w:fill="F0F0F0"/>
      </w:pPr>
      <w:r>
        <w:rPr>
          <w:rFonts w:ascii="Courier New" w:hAnsi="Courier New"/>
          <w:color w:val="1E400E"/>
          <w:sz w:val="17"/>
        </w:rPr>
        <w:t xml:space="preserve">            int j = i + len - 1;</w:t>
      </w:r>
    </w:p>
    <w:p>
      <w:pPr>
        <w:spacing w:before="0" w:after="0"/>
        <w:ind w:left="170"/>
        <w:shd w:val="clear" w:color="auto" w:fill="F0F0F0"/>
      </w:pPr>
      <w:r>
        <w:rPr>
          <w:rFonts w:ascii="Courier New" w:hAnsi="Courier New"/>
          <w:color w:val="1E400E"/>
          <w:sz w:val="17"/>
        </w:rPr>
        <w:t xml:space="preserve">            m[i][j] = INT_MAX;</w:t>
      </w:r>
    </w:p>
    <w:p>
      <w:pPr>
        <w:spacing w:before="0" w:after="0"/>
        <w:ind w:left="170"/>
        <w:shd w:val="clear" w:color="auto" w:fill="F0F0F0"/>
      </w:pPr>
      <w:r>
        <w:rPr>
          <w:rFonts w:ascii="Courier New" w:hAnsi="Courier New"/>
          <w:color w:val="1E400E"/>
          <w:sz w:val="17"/>
        </w:rPr>
        <w:t xml:space="preserve">            for (int k = i; k &lt; j; k++) {</w:t>
      </w:r>
    </w:p>
    <w:p>
      <w:pPr>
        <w:spacing w:before="0" w:after="0"/>
        <w:ind w:left="170"/>
        <w:shd w:val="clear" w:color="auto" w:fill="F0F0F0"/>
      </w:pPr>
      <w:r>
        <w:rPr>
          <w:rFonts w:ascii="Courier New" w:hAnsi="Courier New"/>
          <w:color w:val="1E400E"/>
          <w:sz w:val="17"/>
        </w:rPr>
        <w:t xml:space="preserve">                int cost = m[i][k] + m[k+1][j]</w:t>
      </w:r>
    </w:p>
    <w:p>
      <w:pPr>
        <w:spacing w:before="0" w:after="0"/>
        <w:ind w:left="170"/>
        <w:shd w:val="clear" w:color="auto" w:fill="F0F0F0"/>
      </w:pPr>
      <w:r>
        <w:rPr>
          <w:rFonts w:ascii="Courier New" w:hAnsi="Courier New"/>
          <w:color w:val="1E400E"/>
          <w:sz w:val="17"/>
        </w:rPr>
        <w:t xml:space="preserve">                           + p[i-1] * p[k] * p[j];</w:t>
      </w:r>
    </w:p>
    <w:p>
      <w:pPr>
        <w:spacing w:before="0" w:after="0"/>
        <w:ind w:left="170"/>
        <w:shd w:val="clear" w:color="auto" w:fill="F0F0F0"/>
      </w:pPr>
      <w:r>
        <w:rPr>
          <w:rFonts w:ascii="Courier New" w:hAnsi="Courier New"/>
          <w:color w:val="1E400E"/>
          <w:sz w:val="17"/>
        </w:rPr>
        <w:t xml:space="preserve">                if (cost &lt; m[i][j]) {</w:t>
      </w:r>
    </w:p>
    <w:p>
      <w:pPr>
        <w:spacing w:before="0" w:after="0"/>
        <w:ind w:left="170"/>
        <w:shd w:val="clear" w:color="auto" w:fill="F0F0F0"/>
      </w:pPr>
      <w:r>
        <w:rPr>
          <w:rFonts w:ascii="Courier New" w:hAnsi="Courier New"/>
          <w:color w:val="1E400E"/>
          <w:sz w:val="17"/>
        </w:rPr>
        <w:t xml:space="preserve">                    m[i][j] = cost;</w:t>
      </w:r>
    </w:p>
    <w:p>
      <w:pPr>
        <w:spacing w:before="0" w:after="0"/>
        <w:ind w:left="170"/>
        <w:shd w:val="clear" w:color="auto" w:fill="F0F0F0"/>
      </w:pPr>
      <w:r>
        <w:rPr>
          <w:rFonts w:ascii="Courier New" w:hAnsi="Courier New"/>
          <w:color w:val="1E400E"/>
          <w:sz w:val="17"/>
        </w:rPr>
        <w:t xml:space="preserve">                    s[i][j] = k;</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 Print optimal parenthesization recursively ── */</w:t>
      </w:r>
    </w:p>
    <w:p>
      <w:pPr>
        <w:spacing w:before="0" w:after="0"/>
        <w:ind w:left="170"/>
        <w:shd w:val="clear" w:color="auto" w:fill="F0F0F0"/>
      </w:pPr>
      <w:r>
        <w:rPr>
          <w:rFonts w:ascii="Courier New" w:hAnsi="Courier New"/>
          <w:color w:val="1E400E"/>
          <w:sz w:val="17"/>
        </w:rPr>
        <w:t>void printParens(int i, int j) {</w:t>
      </w:r>
    </w:p>
    <w:p>
      <w:pPr>
        <w:spacing w:before="0" w:after="0"/>
        <w:ind w:left="170"/>
        <w:shd w:val="clear" w:color="auto" w:fill="F0F0F0"/>
      </w:pPr>
      <w:r>
        <w:rPr>
          <w:rFonts w:ascii="Courier New" w:hAnsi="Courier New"/>
          <w:color w:val="1E400E"/>
          <w:sz w:val="17"/>
        </w:rPr>
        <w:t xml:space="preserve">    if (i == j) { printf("A%d", i); return; }</w:t>
      </w:r>
    </w:p>
    <w:p>
      <w:pPr>
        <w:spacing w:before="0" w:after="0"/>
        <w:ind w:left="170"/>
        <w:shd w:val="clear" w:color="auto" w:fill="F0F0F0"/>
      </w:pPr>
      <w:r>
        <w:rPr>
          <w:rFonts w:ascii="Courier New" w:hAnsi="Courier New"/>
          <w:color w:val="1E400E"/>
          <w:sz w:val="17"/>
        </w:rPr>
        <w:t xml:space="preserve">    printf("(");</w:t>
      </w:r>
    </w:p>
    <w:p>
      <w:pPr>
        <w:spacing w:before="0" w:after="0"/>
        <w:ind w:left="170"/>
        <w:shd w:val="clear" w:color="auto" w:fill="F0F0F0"/>
      </w:pPr>
      <w:r>
        <w:rPr>
          <w:rFonts w:ascii="Courier New" w:hAnsi="Courier New"/>
          <w:color w:val="1E400E"/>
          <w:sz w:val="17"/>
        </w:rPr>
        <w:t xml:space="preserve">    printParens(i, s[i][j]);</w:t>
      </w:r>
    </w:p>
    <w:p>
      <w:pPr>
        <w:spacing w:before="0" w:after="0"/>
        <w:ind w:left="170"/>
        <w:shd w:val="clear" w:color="auto" w:fill="F0F0F0"/>
      </w:pPr>
      <w:r>
        <w:rPr>
          <w:rFonts w:ascii="Courier New" w:hAnsi="Courier New"/>
          <w:color w:val="1E400E"/>
          <w:sz w:val="17"/>
        </w:rPr>
        <w:t xml:space="preserve">    printParens(s[i][j]+1, j);</w:t>
      </w:r>
    </w:p>
    <w:p>
      <w:pPr>
        <w:spacing w:before="0" w:after="0"/>
        <w:ind w:left="170"/>
        <w:shd w:val="clear" w:color="auto" w:fill="F0F0F0"/>
      </w:pPr>
      <w:r>
        <w:rPr>
          <w:rFonts w:ascii="Courier New" w:hAnsi="Courier New"/>
          <w:color w:val="1E400E"/>
          <w:sz w:val="17"/>
        </w:rPr>
        <w:t xml:space="preserve">    printf(")");</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 Left-to-right cost: (((A1A2)A3)...An) ── */</w:t>
      </w:r>
    </w:p>
    <w:p>
      <w:pPr>
        <w:spacing w:before="0" w:after="0"/>
        <w:ind w:left="170"/>
        <w:shd w:val="clear" w:color="auto" w:fill="F0F0F0"/>
      </w:pPr>
      <w:r>
        <w:rPr>
          <w:rFonts w:ascii="Courier New" w:hAnsi="Courier New"/>
          <w:color w:val="1E400E"/>
          <w:sz w:val="17"/>
        </w:rPr>
        <w:t>int leftToRight(int p[], int n) {</w:t>
      </w:r>
    </w:p>
    <w:p>
      <w:pPr>
        <w:spacing w:before="0" w:after="0"/>
        <w:ind w:left="170"/>
        <w:shd w:val="clear" w:color="auto" w:fill="F0F0F0"/>
      </w:pPr>
      <w:r>
        <w:rPr>
          <w:rFonts w:ascii="Courier New" w:hAnsi="Courier New"/>
          <w:color w:val="1E400E"/>
          <w:sz w:val="17"/>
        </w:rPr>
        <w:t xml:space="preserve">    int cost = 0, rows = p[0], cols = p[1];</w:t>
      </w:r>
    </w:p>
    <w:p>
      <w:pPr>
        <w:spacing w:before="0" w:after="0"/>
        <w:ind w:left="170"/>
        <w:shd w:val="clear" w:color="auto" w:fill="F0F0F0"/>
      </w:pPr>
      <w:r>
        <w:rPr>
          <w:rFonts w:ascii="Courier New" w:hAnsi="Courier New"/>
          <w:color w:val="1E400E"/>
          <w:sz w:val="17"/>
        </w:rPr>
        <w:t xml:space="preserve">    for (int k = 1; k &lt; n; k++) {</w:t>
      </w:r>
    </w:p>
    <w:p>
      <w:pPr>
        <w:spacing w:before="0" w:after="0"/>
        <w:ind w:left="170"/>
        <w:shd w:val="clear" w:color="auto" w:fill="F0F0F0"/>
      </w:pPr>
      <w:r>
        <w:rPr>
          <w:rFonts w:ascii="Courier New" w:hAnsi="Courier New"/>
          <w:color w:val="1E400E"/>
          <w:sz w:val="17"/>
        </w:rPr>
        <w:t xml:space="preserve">        cost += rows * cols * p[k+1];</w:t>
      </w:r>
    </w:p>
    <w:p>
      <w:pPr>
        <w:spacing w:before="0" w:after="0"/>
        <w:ind w:left="170"/>
        <w:shd w:val="clear" w:color="auto" w:fill="F0F0F0"/>
      </w:pPr>
      <w:r>
        <w:rPr>
          <w:rFonts w:ascii="Courier New" w:hAnsi="Courier New"/>
          <w:color w:val="1E400E"/>
          <w:sz w:val="17"/>
        </w:rPr>
        <w:t xml:space="preserve">        cols  = p[k+1];</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return cost;</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 Right-to-left cost: (A1(A2(...(An-1 An)...))) ── */</w:t>
      </w:r>
    </w:p>
    <w:p>
      <w:pPr>
        <w:spacing w:before="0" w:after="0"/>
        <w:ind w:left="170"/>
        <w:shd w:val="clear" w:color="auto" w:fill="F0F0F0"/>
      </w:pPr>
      <w:r>
        <w:rPr>
          <w:rFonts w:ascii="Courier New" w:hAnsi="Courier New"/>
          <w:color w:val="1E400E"/>
          <w:sz w:val="17"/>
        </w:rPr>
        <w:t>int rightToLeft(int p[], int n) {</w:t>
      </w:r>
    </w:p>
    <w:p>
      <w:pPr>
        <w:spacing w:before="0" w:after="0"/>
        <w:ind w:left="170"/>
        <w:shd w:val="clear" w:color="auto" w:fill="F0F0F0"/>
      </w:pPr>
      <w:r>
        <w:rPr>
          <w:rFonts w:ascii="Courier New" w:hAnsi="Courier New"/>
          <w:color w:val="1E400E"/>
          <w:sz w:val="17"/>
        </w:rPr>
        <w:t xml:space="preserve">    int cost = 0, r = p[n-1], c = p[n];</w:t>
      </w:r>
    </w:p>
    <w:p>
      <w:pPr>
        <w:spacing w:before="0" w:after="0"/>
        <w:ind w:left="170"/>
        <w:shd w:val="clear" w:color="auto" w:fill="F0F0F0"/>
      </w:pPr>
      <w:r>
        <w:rPr>
          <w:rFonts w:ascii="Courier New" w:hAnsi="Courier New"/>
          <w:color w:val="1E400E"/>
          <w:sz w:val="17"/>
        </w:rPr>
        <w:t xml:space="preserve">    for (int k = n-2; k &gt;= 0; k--) {</w:t>
      </w:r>
    </w:p>
    <w:p>
      <w:pPr>
        <w:spacing w:before="0" w:after="0"/>
        <w:ind w:left="170"/>
        <w:shd w:val="clear" w:color="auto" w:fill="F0F0F0"/>
      </w:pPr>
      <w:r>
        <w:rPr>
          <w:rFonts w:ascii="Courier New" w:hAnsi="Courier New"/>
          <w:color w:val="1E400E"/>
          <w:sz w:val="17"/>
        </w:rPr>
        <w:t xml:space="preserve">        cost += p[k] * r * c;</w:t>
      </w:r>
    </w:p>
    <w:p>
      <w:pPr>
        <w:spacing w:before="0" w:after="0"/>
        <w:ind w:left="170"/>
        <w:shd w:val="clear" w:color="auto" w:fill="F0F0F0"/>
      </w:pPr>
      <w:r>
        <w:rPr>
          <w:rFonts w:ascii="Courier New" w:hAnsi="Courier New"/>
          <w:color w:val="1E400E"/>
          <w:sz w:val="17"/>
        </w:rPr>
        <w:t xml:space="preserve">        r = p[k];</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return cost;</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 Print m and s tables ── */</w:t>
      </w:r>
    </w:p>
    <w:p>
      <w:pPr>
        <w:spacing w:before="0" w:after="0"/>
        <w:ind w:left="170"/>
        <w:shd w:val="clear" w:color="auto" w:fill="F0F0F0"/>
      </w:pPr>
      <w:r>
        <w:rPr>
          <w:rFonts w:ascii="Courier New" w:hAnsi="Courier New"/>
          <w:color w:val="1E400E"/>
          <w:sz w:val="17"/>
        </w:rPr>
        <w:t>void printTable(int n) {</w:t>
      </w:r>
    </w:p>
    <w:p>
      <w:pPr>
        <w:spacing w:before="0" w:after="0"/>
        <w:ind w:left="170"/>
        <w:shd w:val="clear" w:color="auto" w:fill="F0F0F0"/>
      </w:pPr>
      <w:r>
        <w:rPr>
          <w:rFonts w:ascii="Courier New" w:hAnsi="Courier New"/>
          <w:color w:val="1E400E"/>
          <w:sz w:val="17"/>
        </w:rPr>
        <w:t xml:space="preserve">    printf("\nm[i][j] cost table:\n");</w:t>
      </w:r>
    </w:p>
    <w:p>
      <w:pPr>
        <w:spacing w:before="0" w:after="0"/>
        <w:ind w:left="170"/>
        <w:shd w:val="clear" w:color="auto" w:fill="F0F0F0"/>
      </w:pPr>
      <w:r>
        <w:rPr>
          <w:rFonts w:ascii="Courier New" w:hAnsi="Courier New"/>
          <w:color w:val="1E400E"/>
          <w:sz w:val="17"/>
        </w:rPr>
        <w:t xml:space="preserve">    for (int i = 1; i &lt;= n; i++) {</w:t>
      </w:r>
    </w:p>
    <w:p>
      <w:pPr>
        <w:spacing w:before="0" w:after="0"/>
        <w:ind w:left="170"/>
        <w:shd w:val="clear" w:color="auto" w:fill="F0F0F0"/>
      </w:pPr>
      <w:r>
        <w:rPr>
          <w:rFonts w:ascii="Courier New" w:hAnsi="Courier New"/>
          <w:color w:val="1E400E"/>
          <w:sz w:val="17"/>
        </w:rPr>
        <w:t xml:space="preserve">        for (int j = 1; j &lt;= n; j++) {</w:t>
      </w:r>
    </w:p>
    <w:p>
      <w:pPr>
        <w:spacing w:before="0" w:after="0"/>
        <w:ind w:left="170"/>
        <w:shd w:val="clear" w:color="auto" w:fill="F0F0F0"/>
      </w:pPr>
      <w:r>
        <w:rPr>
          <w:rFonts w:ascii="Courier New" w:hAnsi="Courier New"/>
          <w:color w:val="1E400E"/>
          <w:sz w:val="17"/>
        </w:rPr>
        <w:t xml:space="preserve">            if (j &lt; i) printf("   ---");</w:t>
      </w:r>
    </w:p>
    <w:p>
      <w:pPr>
        <w:spacing w:before="0" w:after="0"/>
        <w:ind w:left="170"/>
        <w:shd w:val="clear" w:color="auto" w:fill="F0F0F0"/>
      </w:pPr>
      <w:r>
        <w:rPr>
          <w:rFonts w:ascii="Courier New" w:hAnsi="Courier New"/>
          <w:color w:val="1E400E"/>
          <w:sz w:val="17"/>
        </w:rPr>
        <w:t xml:space="preserve">            else       printf("%6d", m[i][j]);</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printf("\n");</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printf("\ns[i][j] split table:\n");</w:t>
      </w:r>
    </w:p>
    <w:p>
      <w:pPr>
        <w:spacing w:before="0" w:after="0"/>
        <w:ind w:left="170"/>
        <w:shd w:val="clear" w:color="auto" w:fill="F0F0F0"/>
      </w:pPr>
      <w:r>
        <w:rPr>
          <w:rFonts w:ascii="Courier New" w:hAnsi="Courier New"/>
          <w:color w:val="1E400E"/>
          <w:sz w:val="17"/>
        </w:rPr>
        <w:t xml:space="preserve">    for (int i = 1; i &lt;= n; i++) {</w:t>
      </w:r>
    </w:p>
    <w:p>
      <w:pPr>
        <w:spacing w:before="0" w:after="0"/>
        <w:ind w:left="170"/>
        <w:shd w:val="clear" w:color="auto" w:fill="F0F0F0"/>
      </w:pPr>
      <w:r>
        <w:rPr>
          <w:rFonts w:ascii="Courier New" w:hAnsi="Courier New"/>
          <w:color w:val="1E400E"/>
          <w:sz w:val="17"/>
        </w:rPr>
        <w:t xml:space="preserve">        for (int j = 1; j &lt;= n; j++) {</w:t>
      </w:r>
    </w:p>
    <w:p>
      <w:pPr>
        <w:spacing w:before="0" w:after="0"/>
        <w:ind w:left="170"/>
        <w:shd w:val="clear" w:color="auto" w:fill="F0F0F0"/>
      </w:pPr>
      <w:r>
        <w:rPr>
          <w:rFonts w:ascii="Courier New" w:hAnsi="Courier New"/>
          <w:color w:val="1E400E"/>
          <w:sz w:val="17"/>
        </w:rPr>
        <w:t xml:space="preserve">            if (j &lt;= i) printf("   ---");</w:t>
      </w:r>
    </w:p>
    <w:p>
      <w:pPr>
        <w:spacing w:before="0" w:after="0"/>
        <w:ind w:left="170"/>
        <w:shd w:val="clear" w:color="auto" w:fill="F0F0F0"/>
      </w:pPr>
      <w:r>
        <w:rPr>
          <w:rFonts w:ascii="Courier New" w:hAnsi="Courier New"/>
          <w:color w:val="1E400E"/>
          <w:sz w:val="17"/>
        </w:rPr>
        <w:t xml:space="preserve">            else        printf("%6d", s[i][j]);</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printf("\n");</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int main(void) {</w:t>
      </w:r>
    </w:p>
    <w:p>
      <w:pPr>
        <w:spacing w:before="0" w:after="0"/>
        <w:ind w:left="170"/>
        <w:shd w:val="clear" w:color="auto" w:fill="F0F0F0"/>
      </w:pPr>
      <w:r>
        <w:rPr>
          <w:rFonts w:ascii="Courier New" w:hAnsi="Courier New"/>
          <w:color w:val="1E400E"/>
          <w:sz w:val="17"/>
        </w:rPr>
        <w:t xml:space="preserve">    /* ── Test Case 1: CLRS classic ── */</w:t>
      </w:r>
    </w:p>
    <w:p>
      <w:pPr>
        <w:spacing w:before="0" w:after="0"/>
        <w:ind w:left="170"/>
        <w:shd w:val="clear" w:color="auto" w:fill="F0F0F0"/>
      </w:pPr>
      <w:r>
        <w:rPr>
          <w:rFonts w:ascii="Courier New" w:hAnsi="Courier New"/>
          <w:color w:val="1E400E"/>
          <w:sz w:val="17"/>
        </w:rPr>
        <w:t xml:space="preserve">    printf("=== Test Case 1: p = {30,35,15,5,10,20,25} ===\n");</w:t>
      </w:r>
    </w:p>
    <w:p>
      <w:pPr>
        <w:spacing w:before="0" w:after="0"/>
        <w:ind w:left="170"/>
        <w:shd w:val="clear" w:color="auto" w:fill="F0F0F0"/>
      </w:pPr>
      <w:r>
        <w:rPr>
          <w:rFonts w:ascii="Courier New" w:hAnsi="Courier New"/>
          <w:color w:val="1E400E"/>
          <w:sz w:val="17"/>
        </w:rPr>
        <w:t xml:space="preserve">    int p1[] = {30,35,15,5,10,20,25};</w:t>
      </w:r>
    </w:p>
    <w:p>
      <w:pPr>
        <w:spacing w:before="0" w:after="0"/>
        <w:ind w:left="170"/>
        <w:shd w:val="clear" w:color="auto" w:fill="F0F0F0"/>
      </w:pPr>
      <w:r>
        <w:rPr>
          <w:rFonts w:ascii="Courier New" w:hAnsi="Courier New"/>
          <w:color w:val="1E400E"/>
          <w:sz w:val="17"/>
        </w:rPr>
        <w:t xml:space="preserve">    int n1 = 6;</w:t>
      </w:r>
    </w:p>
    <w:p>
      <w:pPr>
        <w:spacing w:before="0" w:after="0"/>
        <w:ind w:left="170"/>
        <w:shd w:val="clear" w:color="auto" w:fill="F0F0F0"/>
      </w:pPr>
      <w:r>
        <w:rPr>
          <w:rFonts w:ascii="Courier New" w:hAnsi="Courier New"/>
          <w:color w:val="1E400E"/>
          <w:sz w:val="17"/>
        </w:rPr>
        <w:t xml:space="preserve">    matrixChainOrder(p1, n1);</w:t>
      </w:r>
    </w:p>
    <w:p>
      <w:pPr>
        <w:spacing w:before="0" w:after="0"/>
        <w:ind w:left="170"/>
        <w:shd w:val="clear" w:color="auto" w:fill="F0F0F0"/>
      </w:pPr>
      <w:r>
        <w:rPr>
          <w:rFonts w:ascii="Courier New" w:hAnsi="Courier New"/>
          <w:color w:val="1E400E"/>
          <w:sz w:val="17"/>
        </w:rPr>
        <w:t xml:space="preserve">    printf("Minimum scalar multiplications: %d\n", m[1][n1]);</w:t>
      </w:r>
    </w:p>
    <w:p>
      <w:pPr>
        <w:spacing w:before="0" w:after="0"/>
        <w:ind w:left="170"/>
        <w:shd w:val="clear" w:color="auto" w:fill="F0F0F0"/>
      </w:pPr>
      <w:r>
        <w:rPr>
          <w:rFonts w:ascii="Courier New" w:hAnsi="Courier New"/>
          <w:color w:val="1E400E"/>
          <w:sz w:val="17"/>
        </w:rPr>
        <w:t xml:space="preserve">    printf("Optimal parenthesization: ");</w:t>
      </w:r>
    </w:p>
    <w:p>
      <w:pPr>
        <w:spacing w:before="0" w:after="0"/>
        <w:ind w:left="170"/>
        <w:shd w:val="clear" w:color="auto" w:fill="F0F0F0"/>
      </w:pPr>
      <w:r>
        <w:rPr>
          <w:rFonts w:ascii="Courier New" w:hAnsi="Courier New"/>
          <w:color w:val="1E400E"/>
          <w:sz w:val="17"/>
        </w:rPr>
        <w:t xml:space="preserve">    printParens(1, n1); printf("\n");</w:t>
      </w:r>
    </w:p>
    <w:p>
      <w:pPr>
        <w:spacing w:before="0" w:after="0"/>
        <w:ind w:left="170"/>
        <w:shd w:val="clear" w:color="auto" w:fill="F0F0F0"/>
      </w:pPr>
      <w:r>
        <w:rPr>
          <w:rFonts w:ascii="Courier New" w:hAnsi="Courier New"/>
          <w:color w:val="1E400E"/>
          <w:sz w:val="17"/>
        </w:rPr>
        <w:t xml:space="preserve">    printf("Left-to-right cost  : %d\n", leftToRight(p1, n1));</w:t>
      </w:r>
    </w:p>
    <w:p>
      <w:pPr>
        <w:spacing w:before="0" w:after="0"/>
        <w:ind w:left="170"/>
        <w:shd w:val="clear" w:color="auto" w:fill="F0F0F0"/>
      </w:pPr>
      <w:r>
        <w:rPr>
          <w:rFonts w:ascii="Courier New" w:hAnsi="Courier New"/>
          <w:color w:val="1E400E"/>
          <w:sz w:val="17"/>
        </w:rPr>
        <w:t xml:space="preserve">    printf("Right-to-left cost  : %d\n", rightToLeft(p1, n1));</w:t>
      </w:r>
    </w:p>
    <w:p>
      <w:pPr>
        <w:spacing w:before="0" w:after="0"/>
        <w:ind w:left="170"/>
        <w:shd w:val="clear" w:color="auto" w:fill="F0F0F0"/>
      </w:pPr>
      <w:r>
        <w:rPr>
          <w:rFonts w:ascii="Courier New" w:hAnsi="Courier New"/>
          <w:color w:val="1E400E"/>
          <w:sz w:val="17"/>
        </w:rPr>
        <w:t xml:space="preserve">    printTable(n1);</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 Test Case 2 ── */</w:t>
      </w:r>
    </w:p>
    <w:p>
      <w:pPr>
        <w:spacing w:before="0" w:after="0"/>
        <w:ind w:left="170"/>
        <w:shd w:val="clear" w:color="auto" w:fill="F0F0F0"/>
      </w:pPr>
      <w:r>
        <w:rPr>
          <w:rFonts w:ascii="Courier New" w:hAnsi="Courier New"/>
          <w:color w:val="1E400E"/>
          <w:sz w:val="17"/>
        </w:rPr>
        <w:t xml:space="preserve">    printf("\n=== Test Case 2: p = {10,100,5,50} ===\n");</w:t>
      </w:r>
    </w:p>
    <w:p>
      <w:pPr>
        <w:spacing w:before="0" w:after="0"/>
        <w:ind w:left="170"/>
        <w:shd w:val="clear" w:color="auto" w:fill="F0F0F0"/>
      </w:pPr>
      <w:r>
        <w:rPr>
          <w:rFonts w:ascii="Courier New" w:hAnsi="Courier New"/>
          <w:color w:val="1E400E"/>
          <w:sz w:val="17"/>
        </w:rPr>
        <w:t xml:space="preserve">    int p2[] = {10,100,5,50};</w:t>
      </w:r>
    </w:p>
    <w:p>
      <w:pPr>
        <w:spacing w:before="0" w:after="0"/>
        <w:ind w:left="170"/>
        <w:shd w:val="clear" w:color="auto" w:fill="F0F0F0"/>
      </w:pPr>
      <w:r>
        <w:rPr>
          <w:rFonts w:ascii="Courier New" w:hAnsi="Courier New"/>
          <w:color w:val="1E400E"/>
          <w:sz w:val="17"/>
        </w:rPr>
        <w:t xml:space="preserve">    int n2 = 3;</w:t>
      </w:r>
    </w:p>
    <w:p>
      <w:pPr>
        <w:spacing w:before="0" w:after="0"/>
        <w:ind w:left="170"/>
        <w:shd w:val="clear" w:color="auto" w:fill="F0F0F0"/>
      </w:pPr>
      <w:r>
        <w:rPr>
          <w:rFonts w:ascii="Courier New" w:hAnsi="Courier New"/>
          <w:color w:val="1E400E"/>
          <w:sz w:val="17"/>
        </w:rPr>
        <w:t xml:space="preserve">    matrixChainOrder(p2, n2);</w:t>
      </w:r>
    </w:p>
    <w:p>
      <w:pPr>
        <w:spacing w:before="0" w:after="0"/>
        <w:ind w:left="170"/>
        <w:shd w:val="clear" w:color="auto" w:fill="F0F0F0"/>
      </w:pPr>
      <w:r>
        <w:rPr>
          <w:rFonts w:ascii="Courier New" w:hAnsi="Courier New"/>
          <w:color w:val="1E400E"/>
          <w:sz w:val="17"/>
        </w:rPr>
        <w:t xml:space="preserve">    printf("Minimum scalar multiplications: %d\n", m[1][n2]);</w:t>
      </w:r>
    </w:p>
    <w:p>
      <w:pPr>
        <w:spacing w:before="0" w:after="0"/>
        <w:ind w:left="170"/>
        <w:shd w:val="clear" w:color="auto" w:fill="F0F0F0"/>
      </w:pPr>
      <w:r>
        <w:rPr>
          <w:rFonts w:ascii="Courier New" w:hAnsi="Courier New"/>
          <w:color w:val="1E400E"/>
          <w:sz w:val="17"/>
        </w:rPr>
        <w:t xml:space="preserve">    printf("Optimal parenthesization: ");</w:t>
      </w:r>
    </w:p>
    <w:p>
      <w:pPr>
        <w:spacing w:before="0" w:after="0"/>
        <w:ind w:left="170"/>
        <w:shd w:val="clear" w:color="auto" w:fill="F0F0F0"/>
      </w:pPr>
      <w:r>
        <w:rPr>
          <w:rFonts w:ascii="Courier New" w:hAnsi="Courier New"/>
          <w:color w:val="1E400E"/>
          <w:sz w:val="17"/>
        </w:rPr>
        <w:t xml:space="preserve">    printParens(1, n2); printf("\n");</w:t>
      </w:r>
    </w:p>
    <w:p>
      <w:pPr>
        <w:spacing w:before="0" w:after="0"/>
        <w:ind w:left="170"/>
        <w:shd w:val="clear" w:color="auto" w:fill="F0F0F0"/>
      </w:pPr>
      <w:r>
        <w:rPr>
          <w:rFonts w:ascii="Courier New" w:hAnsi="Courier New"/>
          <w:color w:val="1E400E"/>
          <w:sz w:val="17"/>
        </w:rPr>
        <w:t xml:space="preserve">    printf("Left-to-right cost  : %d\n", leftToRight(p2, n2));</w:t>
      </w:r>
    </w:p>
    <w:p>
      <w:pPr>
        <w:spacing w:before="0" w:after="0"/>
        <w:ind w:left="170"/>
        <w:shd w:val="clear" w:color="auto" w:fill="F0F0F0"/>
      </w:pPr>
      <w:r>
        <w:rPr>
          <w:rFonts w:ascii="Courier New" w:hAnsi="Courier New"/>
          <w:color w:val="1E400E"/>
          <w:sz w:val="17"/>
        </w:rPr>
        <w:t xml:space="preserve">    printf("Right-to-left cost  : %d\n", rightToLeft(p2, n2));</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 Test Case 3 ── */</w:t>
      </w:r>
    </w:p>
    <w:p>
      <w:pPr>
        <w:spacing w:before="0" w:after="0"/>
        <w:ind w:left="170"/>
        <w:shd w:val="clear" w:color="auto" w:fill="F0F0F0"/>
      </w:pPr>
      <w:r>
        <w:rPr>
          <w:rFonts w:ascii="Courier New" w:hAnsi="Courier New"/>
          <w:color w:val="1E400E"/>
          <w:sz w:val="17"/>
        </w:rPr>
        <w:t xml:space="preserve">    printf("\n=== Test Case 3: p = {5,10,3,12,5,50,6} ===\n");</w:t>
      </w:r>
    </w:p>
    <w:p>
      <w:pPr>
        <w:spacing w:before="0" w:after="0"/>
        <w:ind w:left="170"/>
        <w:shd w:val="clear" w:color="auto" w:fill="F0F0F0"/>
      </w:pPr>
      <w:r>
        <w:rPr>
          <w:rFonts w:ascii="Courier New" w:hAnsi="Courier New"/>
          <w:color w:val="1E400E"/>
          <w:sz w:val="17"/>
        </w:rPr>
        <w:t xml:space="preserve">    int p3[] = {5,10,3,12,5,50,6};</w:t>
      </w:r>
    </w:p>
    <w:p>
      <w:pPr>
        <w:spacing w:before="0" w:after="0"/>
        <w:ind w:left="170"/>
        <w:shd w:val="clear" w:color="auto" w:fill="F0F0F0"/>
      </w:pPr>
      <w:r>
        <w:rPr>
          <w:rFonts w:ascii="Courier New" w:hAnsi="Courier New"/>
          <w:color w:val="1E400E"/>
          <w:sz w:val="17"/>
        </w:rPr>
        <w:t xml:space="preserve">    int n3 = 6;</w:t>
      </w:r>
    </w:p>
    <w:p>
      <w:pPr>
        <w:spacing w:before="0" w:after="0"/>
        <w:ind w:left="170"/>
        <w:shd w:val="clear" w:color="auto" w:fill="F0F0F0"/>
      </w:pPr>
      <w:r>
        <w:rPr>
          <w:rFonts w:ascii="Courier New" w:hAnsi="Courier New"/>
          <w:color w:val="1E400E"/>
          <w:sz w:val="17"/>
        </w:rPr>
        <w:t xml:space="preserve">    matrixChainOrder(p3, n3);</w:t>
      </w:r>
    </w:p>
    <w:p>
      <w:pPr>
        <w:spacing w:before="0" w:after="0"/>
        <w:ind w:left="170"/>
        <w:shd w:val="clear" w:color="auto" w:fill="F0F0F0"/>
      </w:pPr>
      <w:r>
        <w:rPr>
          <w:rFonts w:ascii="Courier New" w:hAnsi="Courier New"/>
          <w:color w:val="1E400E"/>
          <w:sz w:val="17"/>
        </w:rPr>
        <w:t xml:space="preserve">    printf("Minimum scalar multiplications: %d\n", m[1][n3]);</w:t>
      </w:r>
    </w:p>
    <w:p>
      <w:pPr>
        <w:spacing w:before="0" w:after="0"/>
        <w:ind w:left="170"/>
        <w:shd w:val="clear" w:color="auto" w:fill="F0F0F0"/>
      </w:pPr>
      <w:r>
        <w:rPr>
          <w:rFonts w:ascii="Courier New" w:hAnsi="Courier New"/>
          <w:color w:val="1E400E"/>
          <w:sz w:val="17"/>
        </w:rPr>
        <w:t xml:space="preserve">    printf("Optimal parenthesization: ");</w:t>
      </w:r>
    </w:p>
    <w:p>
      <w:pPr>
        <w:spacing w:before="0" w:after="0"/>
        <w:ind w:left="170"/>
        <w:shd w:val="clear" w:color="auto" w:fill="F0F0F0"/>
      </w:pPr>
      <w:r>
        <w:rPr>
          <w:rFonts w:ascii="Courier New" w:hAnsi="Courier New"/>
          <w:color w:val="1E400E"/>
          <w:sz w:val="17"/>
        </w:rPr>
        <w:t xml:space="preserve">    printParens(1, n3); printf("\n");</w:t>
      </w:r>
    </w:p>
    <w:p>
      <w:pPr>
        <w:spacing w:before="0" w:after="0"/>
        <w:ind w:left="170"/>
        <w:shd w:val="clear" w:color="auto" w:fill="F0F0F0"/>
      </w:pPr>
      <w:r>
        <w:rPr>
          <w:rFonts w:ascii="Courier New" w:hAnsi="Courier New"/>
          <w:color w:val="1E400E"/>
          <w:sz w:val="17"/>
        </w:rPr>
        <w:t xml:space="preserve">    printf("Left-to-right cost  : %d\n", leftToRight(p3, n3));</w:t>
      </w:r>
    </w:p>
    <w:p>
      <w:pPr>
        <w:spacing w:before="0" w:after="0"/>
        <w:ind w:left="170"/>
        <w:shd w:val="clear" w:color="auto" w:fill="F0F0F0"/>
      </w:pPr>
      <w:r>
        <w:rPr>
          <w:rFonts w:ascii="Courier New" w:hAnsi="Courier New"/>
          <w:color w:val="1E400E"/>
          <w:sz w:val="17"/>
        </w:rPr>
        <w:t xml:space="preserve">    printf("Right-to-left cost  : %d\n", rightToLeft(p3, n3));</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 Test Case 4 ── */</w:t>
      </w:r>
    </w:p>
    <w:p>
      <w:pPr>
        <w:spacing w:before="0" w:after="0"/>
        <w:ind w:left="170"/>
        <w:shd w:val="clear" w:color="auto" w:fill="F0F0F0"/>
      </w:pPr>
      <w:r>
        <w:rPr>
          <w:rFonts w:ascii="Courier New" w:hAnsi="Courier New"/>
          <w:color w:val="1E400E"/>
          <w:sz w:val="17"/>
        </w:rPr>
        <w:t xml:space="preserve">    printf("\n=== Test Case 4: p = {40,20,30,10,30} ===\n");</w:t>
      </w:r>
    </w:p>
    <w:p>
      <w:pPr>
        <w:spacing w:before="0" w:after="0"/>
        <w:ind w:left="170"/>
        <w:shd w:val="clear" w:color="auto" w:fill="F0F0F0"/>
      </w:pPr>
      <w:r>
        <w:rPr>
          <w:rFonts w:ascii="Courier New" w:hAnsi="Courier New"/>
          <w:color w:val="1E400E"/>
          <w:sz w:val="17"/>
        </w:rPr>
        <w:t xml:space="preserve">    int p4[] = {40,20,30,10,30};</w:t>
      </w:r>
    </w:p>
    <w:p>
      <w:pPr>
        <w:spacing w:before="0" w:after="0"/>
        <w:ind w:left="170"/>
        <w:shd w:val="clear" w:color="auto" w:fill="F0F0F0"/>
      </w:pPr>
      <w:r>
        <w:rPr>
          <w:rFonts w:ascii="Courier New" w:hAnsi="Courier New"/>
          <w:color w:val="1E400E"/>
          <w:sz w:val="17"/>
        </w:rPr>
        <w:t xml:space="preserve">    int n4 = 4;</w:t>
      </w:r>
    </w:p>
    <w:p>
      <w:pPr>
        <w:spacing w:before="0" w:after="0"/>
        <w:ind w:left="170"/>
        <w:shd w:val="clear" w:color="auto" w:fill="F0F0F0"/>
      </w:pPr>
      <w:r>
        <w:rPr>
          <w:rFonts w:ascii="Courier New" w:hAnsi="Courier New"/>
          <w:color w:val="1E400E"/>
          <w:sz w:val="17"/>
        </w:rPr>
        <w:t xml:space="preserve">    matrixChainOrder(p4, n4);</w:t>
      </w:r>
    </w:p>
    <w:p>
      <w:pPr>
        <w:spacing w:before="0" w:after="0"/>
        <w:ind w:left="170"/>
        <w:shd w:val="clear" w:color="auto" w:fill="F0F0F0"/>
      </w:pPr>
      <w:r>
        <w:rPr>
          <w:rFonts w:ascii="Courier New" w:hAnsi="Courier New"/>
          <w:color w:val="1E400E"/>
          <w:sz w:val="17"/>
        </w:rPr>
        <w:t xml:space="preserve">    printf("Minimum scalar multiplications: %d\n", m[1][n4]);</w:t>
      </w:r>
    </w:p>
    <w:p>
      <w:pPr>
        <w:spacing w:before="0" w:after="0"/>
        <w:ind w:left="170"/>
        <w:shd w:val="clear" w:color="auto" w:fill="F0F0F0"/>
      </w:pPr>
      <w:r>
        <w:rPr>
          <w:rFonts w:ascii="Courier New" w:hAnsi="Courier New"/>
          <w:color w:val="1E400E"/>
          <w:sz w:val="17"/>
        </w:rPr>
        <w:t xml:space="preserve">    printf("Optimal parenthesization: ");</w:t>
      </w:r>
    </w:p>
    <w:p>
      <w:pPr>
        <w:spacing w:before="0" w:after="0"/>
        <w:ind w:left="170"/>
        <w:shd w:val="clear" w:color="auto" w:fill="F0F0F0"/>
      </w:pPr>
      <w:r>
        <w:rPr>
          <w:rFonts w:ascii="Courier New" w:hAnsi="Courier New"/>
          <w:color w:val="1E400E"/>
          <w:sz w:val="17"/>
        </w:rPr>
        <w:t xml:space="preserve">    printParens(1, n4); printf("\n");</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 ── Test Case 5 ── */</w:t>
      </w:r>
    </w:p>
    <w:p>
      <w:pPr>
        <w:spacing w:before="0" w:after="0"/>
        <w:ind w:left="170"/>
        <w:shd w:val="clear" w:color="auto" w:fill="F0F0F0"/>
      </w:pPr>
      <w:r>
        <w:rPr>
          <w:rFonts w:ascii="Courier New" w:hAnsi="Courier New"/>
          <w:color w:val="1E400E"/>
          <w:sz w:val="17"/>
        </w:rPr>
        <w:t xml:space="preserve">    printf("\n=== Test Case 5: p = {10,30,5,60} ===\n");</w:t>
      </w:r>
    </w:p>
    <w:p>
      <w:pPr>
        <w:spacing w:before="0" w:after="0"/>
        <w:ind w:left="170"/>
        <w:shd w:val="clear" w:color="auto" w:fill="F0F0F0"/>
      </w:pPr>
      <w:r>
        <w:rPr>
          <w:rFonts w:ascii="Courier New" w:hAnsi="Courier New"/>
          <w:color w:val="1E400E"/>
          <w:sz w:val="17"/>
        </w:rPr>
        <w:t xml:space="preserve">    int p5[] = {10,30,5,60};</w:t>
      </w:r>
    </w:p>
    <w:p>
      <w:pPr>
        <w:spacing w:before="0" w:after="0"/>
        <w:ind w:left="170"/>
        <w:shd w:val="clear" w:color="auto" w:fill="F0F0F0"/>
      </w:pPr>
      <w:r>
        <w:rPr>
          <w:rFonts w:ascii="Courier New" w:hAnsi="Courier New"/>
          <w:color w:val="1E400E"/>
          <w:sz w:val="17"/>
        </w:rPr>
        <w:t xml:space="preserve">    int n5 = 3;</w:t>
      </w:r>
    </w:p>
    <w:p>
      <w:pPr>
        <w:spacing w:before="0" w:after="0"/>
        <w:ind w:left="170"/>
        <w:shd w:val="clear" w:color="auto" w:fill="F0F0F0"/>
      </w:pPr>
      <w:r>
        <w:rPr>
          <w:rFonts w:ascii="Courier New" w:hAnsi="Courier New"/>
          <w:color w:val="1E400E"/>
          <w:sz w:val="17"/>
        </w:rPr>
        <w:t xml:space="preserve">    matrixChainOrder(p5, n5);</w:t>
      </w:r>
    </w:p>
    <w:p>
      <w:pPr>
        <w:spacing w:before="0" w:after="0"/>
        <w:ind w:left="170"/>
        <w:shd w:val="clear" w:color="auto" w:fill="F0F0F0"/>
      </w:pPr>
      <w:r>
        <w:rPr>
          <w:rFonts w:ascii="Courier New" w:hAnsi="Courier New"/>
          <w:color w:val="1E400E"/>
          <w:sz w:val="17"/>
        </w:rPr>
        <w:t xml:space="preserve">    printf("Minimum scalar multiplications: %d\n", m[1][n5]);</w:t>
      </w:r>
    </w:p>
    <w:p>
      <w:pPr>
        <w:spacing w:before="0" w:after="0"/>
        <w:ind w:left="170"/>
        <w:shd w:val="clear" w:color="auto" w:fill="F0F0F0"/>
      </w:pPr>
      <w:r>
        <w:rPr>
          <w:rFonts w:ascii="Courier New" w:hAnsi="Courier New"/>
          <w:color w:val="1E400E"/>
          <w:sz w:val="17"/>
        </w:rPr>
        <w:t xml:space="preserve">    printf("Optimal parenthesization: ");</w:t>
      </w:r>
    </w:p>
    <w:p>
      <w:pPr>
        <w:spacing w:before="0" w:after="0"/>
        <w:ind w:left="170"/>
        <w:shd w:val="clear" w:color="auto" w:fill="F0F0F0"/>
      </w:pPr>
      <w:r>
        <w:rPr>
          <w:rFonts w:ascii="Courier New" w:hAnsi="Courier New"/>
          <w:color w:val="1E400E"/>
          <w:sz w:val="17"/>
        </w:rPr>
        <w:t xml:space="preserve">    printParens(1, n5); printf("\n");</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return 0;</w:t>
      </w:r>
    </w:p>
    <w:p>
      <w:pPr>
        <w:spacing w:before="0" w:after="0"/>
        <w:ind w:left="170"/>
        <w:shd w:val="clear" w:color="auto" w:fill="F0F0F0"/>
      </w:pPr>
      <w:r>
        <w:rPr>
          <w:rFonts w:ascii="Courier New" w:hAnsi="Courier New"/>
          <w:color w:val="1E400E"/>
          <w:sz w:val="17"/>
        </w:rPr>
        <w:t>}</w:t>
      </w:r>
    </w:p>
    <w:p>
      <w:pPr>
        <w:spacing w:before="0" w:after="0"/>
        <w:ind w:left="170"/>
        <w:shd w:val="clear" w:color="auto" w:fill="F0F0F0"/>
      </w:pPr>
      <w:r>
        <w:rPr>
          <w:rFonts w:ascii="Courier New" w:hAnsi="Courier New"/>
          <w:color w:val="1E400E"/>
          <w:sz w:val="17"/>
        </w:rPr>
        <w:t>/* Compile: gcc -O0 -o mcm mcm.c */</w:t>
      </w:r>
    </w:p>
    <w:p/>
    <w:p>
      <w:pPr>
        <w:spacing w:before="160" w:after="60"/>
      </w:pPr>
      <w:r>
        <w:rPr>
          <w:b/>
          <w:color w:val="2E74B5"/>
          <w:sz w:val="24"/>
        </w:rPr>
        <w:t>Part A — Program Output</w:t>
      </w:r>
    </w:p>
    <w:p>
      <w:pPr>
        <w:spacing w:before="0" w:after="0"/>
        <w:ind w:left="170"/>
        <w:shd w:val="clear" w:color="auto" w:fill="EBF3FB"/>
      </w:pPr>
      <w:r>
        <w:rPr>
          <w:rFonts w:ascii="Courier New" w:hAnsi="Courier New"/>
          <w:color w:val="000080"/>
          <w:sz w:val="17"/>
        </w:rPr>
        <w:t>=== Test Case 1: p = {30,35,15,5,10,20,25} ===</w:t>
      </w:r>
    </w:p>
    <w:p>
      <w:pPr>
        <w:spacing w:before="0" w:after="0"/>
        <w:ind w:left="170"/>
        <w:shd w:val="clear" w:color="auto" w:fill="EBF3FB"/>
      </w:pPr>
      <w:r>
        <w:rPr>
          <w:rFonts w:ascii="Courier New" w:hAnsi="Courier New"/>
          <w:color w:val="000080"/>
          <w:sz w:val="17"/>
        </w:rPr>
        <w:t>Minimum scalar multiplications: 15125</w:t>
      </w:r>
    </w:p>
    <w:p>
      <w:pPr>
        <w:spacing w:before="0" w:after="0"/>
        <w:ind w:left="170"/>
        <w:shd w:val="clear" w:color="auto" w:fill="EBF3FB"/>
      </w:pPr>
      <w:r>
        <w:rPr>
          <w:rFonts w:ascii="Courier New" w:hAnsi="Courier New"/>
          <w:color w:val="000080"/>
          <w:sz w:val="17"/>
        </w:rPr>
        <w:t>Optimal parenthesization: ((A1(A2A3))((A4A5)A6))</w:t>
      </w:r>
    </w:p>
    <w:p>
      <w:pPr>
        <w:spacing w:before="0" w:after="0"/>
        <w:ind w:left="170"/>
        <w:shd w:val="clear" w:color="auto" w:fill="EBF3FB"/>
      </w:pPr>
      <w:r>
        <w:rPr>
          <w:rFonts w:ascii="Courier New" w:hAnsi="Courier New"/>
          <w:color w:val="000080"/>
          <w:sz w:val="17"/>
        </w:rPr>
        <w:t>Left-to-right cost  : 40500</w:t>
      </w:r>
    </w:p>
    <w:p>
      <w:pPr>
        <w:spacing w:before="0" w:after="0"/>
        <w:ind w:left="170"/>
        <w:shd w:val="clear" w:color="auto" w:fill="EBF3FB"/>
      </w:pPr>
      <w:r>
        <w:rPr>
          <w:rFonts w:ascii="Courier New" w:hAnsi="Courier New"/>
          <w:color w:val="000080"/>
          <w:sz w:val="17"/>
        </w:rPr>
        <w:t>Right-to-left cost  : 47500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m[i][j] cost table:</w:t>
      </w:r>
    </w:p>
    <w:p>
      <w:pPr>
        <w:spacing w:before="0" w:after="0"/>
        <w:ind w:left="170"/>
        <w:shd w:val="clear" w:color="auto" w:fill="EBF3FB"/>
      </w:pPr>
      <w:r>
        <w:rPr>
          <w:rFonts w:ascii="Courier New" w:hAnsi="Courier New"/>
          <w:color w:val="000080"/>
          <w:sz w:val="17"/>
        </w:rPr>
        <w:t xml:space="preserve">     0  15750   7875   9375  11875  15125</w:t>
      </w:r>
    </w:p>
    <w:p>
      <w:pPr>
        <w:spacing w:before="0" w:after="0"/>
        <w:ind w:left="170"/>
        <w:shd w:val="clear" w:color="auto" w:fill="EBF3FB"/>
      </w:pPr>
      <w:r>
        <w:rPr>
          <w:rFonts w:ascii="Courier New" w:hAnsi="Courier New"/>
          <w:color w:val="000080"/>
          <w:sz w:val="17"/>
        </w:rPr>
        <w:t xml:space="preserve">   ---      0   2625   4375   7125  10500</w:t>
      </w:r>
    </w:p>
    <w:p>
      <w:pPr>
        <w:spacing w:before="0" w:after="0"/>
        <w:ind w:left="170"/>
        <w:shd w:val="clear" w:color="auto" w:fill="EBF3FB"/>
      </w:pPr>
      <w:r>
        <w:rPr>
          <w:rFonts w:ascii="Courier New" w:hAnsi="Courier New"/>
          <w:color w:val="000080"/>
          <w:sz w:val="17"/>
        </w:rPr>
        <w:t xml:space="preserve">   ---    ---      0    750   2500   5375</w:t>
      </w:r>
    </w:p>
    <w:p>
      <w:pPr>
        <w:spacing w:before="0" w:after="0"/>
        <w:ind w:left="170"/>
        <w:shd w:val="clear" w:color="auto" w:fill="EBF3FB"/>
      </w:pPr>
      <w:r>
        <w:rPr>
          <w:rFonts w:ascii="Courier New" w:hAnsi="Courier New"/>
          <w:color w:val="000080"/>
          <w:sz w:val="17"/>
        </w:rPr>
        <w:t xml:space="preserve">   ---    ---    ---      0   1000   3500</w:t>
      </w:r>
    </w:p>
    <w:p>
      <w:pPr>
        <w:spacing w:before="0" w:after="0"/>
        <w:ind w:left="170"/>
        <w:shd w:val="clear" w:color="auto" w:fill="EBF3FB"/>
      </w:pPr>
      <w:r>
        <w:rPr>
          <w:rFonts w:ascii="Courier New" w:hAnsi="Courier New"/>
          <w:color w:val="000080"/>
          <w:sz w:val="17"/>
        </w:rPr>
        <w:t xml:space="preserve">   ---    ---    ---    ---      0   5000</w:t>
      </w:r>
    </w:p>
    <w:p>
      <w:pPr>
        <w:spacing w:before="0" w:after="0"/>
        <w:ind w:left="170"/>
        <w:shd w:val="clear" w:color="auto" w:fill="EBF3FB"/>
      </w:pPr>
      <w:r>
        <w:rPr>
          <w:rFonts w:ascii="Courier New" w:hAnsi="Courier New"/>
          <w:color w:val="000080"/>
          <w:sz w:val="17"/>
        </w:rPr>
        <w:t xml:space="preserve">   ---    ---    ---    ---    ---      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s[i][j] split table:</w:t>
      </w:r>
    </w:p>
    <w:p>
      <w:pPr>
        <w:spacing w:before="0" w:after="0"/>
        <w:ind w:left="170"/>
        <w:shd w:val="clear" w:color="auto" w:fill="EBF3FB"/>
      </w:pPr>
      <w:r>
        <w:rPr>
          <w:rFonts w:ascii="Courier New" w:hAnsi="Courier New"/>
          <w:color w:val="000080"/>
          <w:sz w:val="17"/>
        </w:rPr>
        <w:t xml:space="preserve">   ---      1      1      3      3      3</w:t>
      </w:r>
    </w:p>
    <w:p>
      <w:pPr>
        <w:spacing w:before="0" w:after="0"/>
        <w:ind w:left="170"/>
        <w:shd w:val="clear" w:color="auto" w:fill="EBF3FB"/>
      </w:pPr>
      <w:r>
        <w:rPr>
          <w:rFonts w:ascii="Courier New" w:hAnsi="Courier New"/>
          <w:color w:val="000080"/>
          <w:sz w:val="17"/>
        </w:rPr>
        <w:t xml:space="preserve">   ---    ---      2      3      3      3</w:t>
      </w:r>
    </w:p>
    <w:p>
      <w:pPr>
        <w:spacing w:before="0" w:after="0"/>
        <w:ind w:left="170"/>
        <w:shd w:val="clear" w:color="auto" w:fill="EBF3FB"/>
      </w:pPr>
      <w:r>
        <w:rPr>
          <w:rFonts w:ascii="Courier New" w:hAnsi="Courier New"/>
          <w:color w:val="000080"/>
          <w:sz w:val="17"/>
        </w:rPr>
        <w:t xml:space="preserve">   ---    ---    ---      3      3      3</w:t>
      </w:r>
    </w:p>
    <w:p>
      <w:pPr>
        <w:spacing w:before="0" w:after="0"/>
        <w:ind w:left="170"/>
        <w:shd w:val="clear" w:color="auto" w:fill="EBF3FB"/>
      </w:pPr>
      <w:r>
        <w:rPr>
          <w:rFonts w:ascii="Courier New" w:hAnsi="Courier New"/>
          <w:color w:val="000080"/>
          <w:sz w:val="17"/>
        </w:rPr>
        <w:t xml:space="preserve">   ---    ---    ---    ---      4      5</w:t>
      </w:r>
    </w:p>
    <w:p>
      <w:pPr>
        <w:spacing w:before="0" w:after="0"/>
        <w:ind w:left="170"/>
        <w:shd w:val="clear" w:color="auto" w:fill="EBF3FB"/>
      </w:pPr>
      <w:r>
        <w:rPr>
          <w:rFonts w:ascii="Courier New" w:hAnsi="Courier New"/>
          <w:color w:val="000080"/>
          <w:sz w:val="17"/>
        </w:rPr>
        <w:t xml:space="preserve">   ---    ---    ---    ---    ---      5</w:t>
      </w:r>
    </w:p>
    <w:p>
      <w:pPr>
        <w:spacing w:before="0" w:after="0"/>
        <w:ind w:left="170"/>
        <w:shd w:val="clear" w:color="auto" w:fill="EBF3FB"/>
      </w:pPr>
      <w:r>
        <w:rPr>
          <w:rFonts w:ascii="Courier New" w:hAnsi="Courier New"/>
          <w:color w:val="000080"/>
          <w:sz w:val="17"/>
        </w:rPr>
        <w:t xml:space="preserve">   ---    ---    ---    ---    ---    ---</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Test Case 2: p = {10,100,5,50} ===</w:t>
      </w:r>
    </w:p>
    <w:p>
      <w:pPr>
        <w:spacing w:before="0" w:after="0"/>
        <w:ind w:left="170"/>
        <w:shd w:val="clear" w:color="auto" w:fill="EBF3FB"/>
      </w:pPr>
      <w:r>
        <w:rPr>
          <w:rFonts w:ascii="Courier New" w:hAnsi="Courier New"/>
          <w:color w:val="000080"/>
          <w:sz w:val="17"/>
        </w:rPr>
        <w:t>Minimum scalar multiplications: 7500</w:t>
      </w:r>
    </w:p>
    <w:p>
      <w:pPr>
        <w:spacing w:before="0" w:after="0"/>
        <w:ind w:left="170"/>
        <w:shd w:val="clear" w:color="auto" w:fill="EBF3FB"/>
      </w:pPr>
      <w:r>
        <w:rPr>
          <w:rFonts w:ascii="Courier New" w:hAnsi="Courier New"/>
          <w:color w:val="000080"/>
          <w:sz w:val="17"/>
        </w:rPr>
        <w:t>Optimal parenthesization: ((A1A2)A3)</w:t>
      </w:r>
    </w:p>
    <w:p>
      <w:pPr>
        <w:spacing w:before="0" w:after="0"/>
        <w:ind w:left="170"/>
        <w:shd w:val="clear" w:color="auto" w:fill="EBF3FB"/>
      </w:pPr>
      <w:r>
        <w:rPr>
          <w:rFonts w:ascii="Courier New" w:hAnsi="Courier New"/>
          <w:color w:val="000080"/>
          <w:sz w:val="17"/>
        </w:rPr>
        <w:t>Left-to-right cost  : 7500</w:t>
      </w:r>
    </w:p>
    <w:p>
      <w:pPr>
        <w:spacing w:before="0" w:after="0"/>
        <w:ind w:left="170"/>
        <w:shd w:val="clear" w:color="auto" w:fill="EBF3FB"/>
      </w:pPr>
      <w:r>
        <w:rPr>
          <w:rFonts w:ascii="Courier New" w:hAnsi="Courier New"/>
          <w:color w:val="000080"/>
          <w:sz w:val="17"/>
        </w:rPr>
        <w:t>Right-to-left cost  : 75000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Test Case 3: p = {5,10,3,12,5,50,6} ===</w:t>
      </w:r>
    </w:p>
    <w:p>
      <w:pPr>
        <w:spacing w:before="0" w:after="0"/>
        <w:ind w:left="170"/>
        <w:shd w:val="clear" w:color="auto" w:fill="EBF3FB"/>
      </w:pPr>
      <w:r>
        <w:rPr>
          <w:rFonts w:ascii="Courier New" w:hAnsi="Courier New"/>
          <w:color w:val="000080"/>
          <w:sz w:val="17"/>
        </w:rPr>
        <w:t>Minimum scalar multiplications: 2010</w:t>
      </w:r>
    </w:p>
    <w:p>
      <w:pPr>
        <w:spacing w:before="0" w:after="0"/>
        <w:ind w:left="170"/>
        <w:shd w:val="clear" w:color="auto" w:fill="EBF3FB"/>
      </w:pPr>
      <w:r>
        <w:rPr>
          <w:rFonts w:ascii="Courier New" w:hAnsi="Courier New"/>
          <w:color w:val="000080"/>
          <w:sz w:val="17"/>
        </w:rPr>
        <w:t>Optimal parenthesization: ((A1A2)((A3A4)(A5A6)))</w:t>
      </w:r>
    </w:p>
    <w:p>
      <w:pPr>
        <w:spacing w:before="0" w:after="0"/>
        <w:ind w:left="170"/>
        <w:shd w:val="clear" w:color="auto" w:fill="EBF3FB"/>
      </w:pPr>
      <w:r>
        <w:rPr>
          <w:rFonts w:ascii="Courier New" w:hAnsi="Courier New"/>
          <w:color w:val="000080"/>
          <w:sz w:val="17"/>
        </w:rPr>
        <w:t>Left-to-right cost  : 3380</w:t>
      </w:r>
    </w:p>
    <w:p>
      <w:pPr>
        <w:spacing w:before="0" w:after="0"/>
        <w:ind w:left="170"/>
        <w:shd w:val="clear" w:color="auto" w:fill="EBF3FB"/>
      </w:pPr>
      <w:r>
        <w:rPr>
          <w:rFonts w:ascii="Courier New" w:hAnsi="Courier New"/>
          <w:color w:val="000080"/>
          <w:sz w:val="17"/>
        </w:rPr>
        <w:t>Right-to-left cost  : 2556</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Test Case 4: p = {40,20,30,10,30} ===</w:t>
      </w:r>
    </w:p>
    <w:p>
      <w:pPr>
        <w:spacing w:before="0" w:after="0"/>
        <w:ind w:left="170"/>
        <w:shd w:val="clear" w:color="auto" w:fill="EBF3FB"/>
      </w:pPr>
      <w:r>
        <w:rPr>
          <w:rFonts w:ascii="Courier New" w:hAnsi="Courier New"/>
          <w:color w:val="000080"/>
          <w:sz w:val="17"/>
        </w:rPr>
        <w:t>Minimum scalar multiplications: 26000</w:t>
      </w:r>
    </w:p>
    <w:p>
      <w:pPr>
        <w:spacing w:before="0" w:after="0"/>
        <w:ind w:left="170"/>
        <w:shd w:val="clear" w:color="auto" w:fill="EBF3FB"/>
      </w:pPr>
      <w:r>
        <w:rPr>
          <w:rFonts w:ascii="Courier New" w:hAnsi="Courier New"/>
          <w:color w:val="000080"/>
          <w:sz w:val="17"/>
        </w:rPr>
        <w:t>Optimal parenthesization: ((A1(A2A3))A4)</w:t>
      </w:r>
    </w:p>
    <w:p>
      <w:pPr>
        <w:spacing w:before="0" w:after="0"/>
        <w:ind w:left="170"/>
        <w:shd w:val="clear" w:color="auto" w:fill="EBF3FB"/>
      </w:pPr>
      <w:r>
        <w:rPr>
          <w:rFonts w:ascii="Courier New" w:hAnsi="Courier New"/>
          <w:color w:val="000080"/>
          <w:sz w:val="17"/>
        </w:rPr>
        <w:t>Left-to-right cost  : 48000</w:t>
      </w:r>
    </w:p>
    <w:p>
      <w:pPr>
        <w:spacing w:before="0" w:after="0"/>
        <w:ind w:left="170"/>
        <w:shd w:val="clear" w:color="auto" w:fill="EBF3FB"/>
      </w:pPr>
      <w:r>
        <w:rPr>
          <w:rFonts w:ascii="Courier New" w:hAnsi="Courier New"/>
          <w:color w:val="000080"/>
          <w:sz w:val="17"/>
        </w:rPr>
        <w:t>Right-to-left cost  : 51000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Test Case 5: p = {10,30,5,60} ===</w:t>
      </w:r>
    </w:p>
    <w:p>
      <w:pPr>
        <w:spacing w:before="0" w:after="0"/>
        <w:ind w:left="170"/>
        <w:shd w:val="clear" w:color="auto" w:fill="EBF3FB"/>
      </w:pPr>
      <w:r>
        <w:rPr>
          <w:rFonts w:ascii="Courier New" w:hAnsi="Courier New"/>
          <w:color w:val="000080"/>
          <w:sz w:val="17"/>
        </w:rPr>
        <w:t>Minimum scalar multiplications: 4500</w:t>
      </w:r>
    </w:p>
    <w:p>
      <w:pPr>
        <w:spacing w:before="0" w:after="0"/>
        <w:ind w:left="170"/>
        <w:shd w:val="clear" w:color="auto" w:fill="EBF3FB"/>
      </w:pPr>
      <w:r>
        <w:rPr>
          <w:rFonts w:ascii="Courier New" w:hAnsi="Courier New"/>
          <w:color w:val="000080"/>
          <w:sz w:val="17"/>
        </w:rPr>
        <w:t>Optimal parenthesization: ((A1A2)A3)</w:t>
      </w:r>
    </w:p>
    <w:p>
      <w:pPr>
        <w:spacing w:before="0" w:after="0"/>
        <w:ind w:left="170"/>
        <w:shd w:val="clear" w:color="auto" w:fill="EBF3FB"/>
      </w:pPr>
      <w:r>
        <w:rPr>
          <w:rFonts w:ascii="Courier New" w:hAnsi="Courier New"/>
          <w:color w:val="000080"/>
          <w:sz w:val="17"/>
        </w:rPr>
        <w:t>Left-to-right cost  : 4500</w:t>
      </w:r>
    </w:p>
    <w:p>
      <w:pPr>
        <w:spacing w:before="0" w:after="0"/>
        <w:ind w:left="170"/>
        <w:shd w:val="clear" w:color="auto" w:fill="EBF3FB"/>
      </w:pPr>
      <w:r>
        <w:rPr>
          <w:rFonts w:ascii="Courier New" w:hAnsi="Courier New"/>
          <w:color w:val="000080"/>
          <w:sz w:val="17"/>
        </w:rPr>
        <w:t>Right-to-left cost  : 27000</w:t>
      </w:r>
    </w:p>
    <w:p/>
    <w:p>
      <w:pPr>
        <w:spacing w:before="160" w:after="60"/>
      </w:pPr>
      <w:r>
        <w:rPr>
          <w:b/>
          <w:color w:val="2E74B5"/>
          <w:sz w:val="24"/>
        </w:rPr>
        <w:t>Part B — Parenthesization Comparison Table</w:t>
      </w:r>
    </w:p>
    <w:p>
      <w:pPr>
        <w:spacing w:before="40" w:after="60"/>
      </w:pPr>
      <w:r>
        <w:rPr>
          <w:b w:val="0"/>
          <w:i w:val="0"/>
          <w:sz w:val="22"/>
        </w:rPr>
        <w:t>All five test cases with four parenthesization strategies: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Test Case (p array)</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DP-Optimal</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Left-to-Right</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Right-to-Left</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Random</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p=[30,35,15,5,10,20,25]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15,125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40,500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47,500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17,875</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p=[10,100,5,50]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7,500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7,500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75,000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7,500</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p=[5,10,3,12,5,50,6]</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2,010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3,380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2,556</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3,180</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p=[40,20,30,10,30]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26,000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48,000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51,000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69,000</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p=[10,30,5,60]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4,500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4,500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27,000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4,500</w:t>
            </w:r>
          </w:p>
        </w:tc>
      </w:tr>
    </w:tbl>
    <w:p/>
    <w:p>
      <w:pPr>
        <w:spacing w:before="40" w:after="80"/>
      </w:pPr>
      <w:r>
        <w:rPr>
          <w:b w:val="0"/>
          <w:i/>
          <w:color w:val="1F3864"/>
          <w:sz w:val="22"/>
        </w:rPr>
        <w:t>Key observation: DP-Optimal is always ≤ all alternatives. For Test Case 1, the worst case (Right-to-Left = 47,500) is 3.15× the optimal (15,125). For Test Case 4, Random (69,000) is 2.65× the optimal.</w:t>
      </w:r>
    </w:p>
    <w:p>
      <w:r>
        <w:br w:type="page"/>
      </w:r>
    </w:p>
    <w:p>
      <w:pPr>
        <w:spacing w:before="240" w:after="80"/>
        <w:jc w:val="left"/>
        <w:pBdr>
          <w:bottom w:val="single" w:sz="6" w:space="1" w:color="1F3864"/>
        </w:pBdr>
      </w:pPr>
      <w:r>
        <w:rPr>
          <w:b/>
          <w:color w:val="1F3864"/>
          <w:sz w:val="28"/>
        </w:rPr>
        <w:t>Task 2 — Time Impact Measurement and Analysis</w:t>
      </w:r>
    </w:p>
    <w:p>
      <w:pPr>
        <w:spacing w:before="160" w:after="60"/>
      </w:pPr>
      <w:r>
        <w:rPr>
          <w:b/>
          <w:color w:val="2E74B5"/>
          <w:sz w:val="24"/>
        </w:rPr>
        <w:t>Part A — Timing Results (Optimal vs Worst Parenthesization)</w:t>
      </w:r>
    </w:p>
    <w:p>
      <w:pPr>
        <w:spacing w:before="40" w:after="120"/>
      </w:pPr>
      <w:r>
        <w:rPr>
          <w:b w:val="0"/>
          <w:i w:val="0"/>
          <w:sz w:val="22"/>
        </w:rPr>
        <w:t>Random matrices were generated matching each dimension in the p[] array. The chain was multiplied twice: once using the DP-optimal order and once using the worst order found in Task 1. Times measured using clock_gettime(CLOCK_MONOTONIC), 1 run per configuration.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n (matrices)</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DP-Optimal</w:t>
              <w:br/>
              <w:t>Cost</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Worst-Case</w:t>
              <w:br/>
              <w:t>Cost</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Optimal</w:t>
              <w:br/>
              <w:t>Time (ms)</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Worst</w:t>
              <w:br/>
              <w:t>Time (ms)</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Cost</w:t>
              <w:br/>
              <w:t>Ratio</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5,000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10,500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0.567</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1.027</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2.10x</w:t>
            </w:r>
          </w:p>
        </w:tc>
      </w:tr>
      <w:tr>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38,000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40,000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4.504</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4.371</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1.05x</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8</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2,532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7,650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0.533</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0.627</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3.02x</w:t>
            </w:r>
          </w:p>
        </w:tc>
      </w:tr>
      <w:tr>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5,996</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16,404</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1.084</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2.330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2.74x</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4,182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23,180</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0.529</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2.425</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5.54x</w:t>
            </w:r>
          </w:p>
        </w:tc>
      </w:tr>
    </w:tbl>
    <w:p/>
    <w:p>
      <w:pPr>
        <w:spacing w:before="160" w:after="60"/>
      </w:pPr>
      <w:r>
        <w:rPr>
          <w:b/>
          <w:color w:val="2E74B5"/>
          <w:sz w:val="24"/>
        </w:rPr>
        <w:t>Part A — Graph Description (Optimal vs Worst Cost by Chain Length)</w:t>
      </w:r>
    </w:p>
    <w:p>
      <w:pPr>
        <w:spacing w:before="40" w:after="80"/>
      </w:pPr>
      <w:r>
        <w:rPr>
          <w:b w:val="0"/>
          <w:i w:val="0"/>
          <w:sz w:val="22"/>
        </w:rPr>
        <w:t>The bar chart below summarises scalar multiplication cost for optimal vs worst-case parenthesization across all 5 chain lengths:</w:t>
      </w:r>
    </w:p>
    <w:p>
      <w:pPr>
        <w:spacing w:before="0" w:after="0"/>
        <w:ind w:left="170"/>
        <w:shd w:val="clear" w:color="auto" w:fill="EBF3FB"/>
      </w:pPr>
      <w:r>
        <w:rPr>
          <w:rFonts w:ascii="Courier New" w:hAnsi="Courier New"/>
          <w:color w:val="000080"/>
          <w:sz w:val="17"/>
        </w:rPr>
        <w:t xml:space="preserve">  Cost vs Chain Length (n)</w:t>
      </w:r>
    </w:p>
    <w:p>
      <w:pPr>
        <w:spacing w:before="0" w:after="0"/>
        <w:ind w:left="170"/>
        <w:shd w:val="clear" w:color="auto" w:fill="EBF3FB"/>
      </w:pPr>
      <w:r>
        <w:rPr>
          <w:rFonts w:ascii="Courier New" w:hAnsi="Courier New"/>
          <w:color w:val="000080"/>
          <w:sz w:val="17"/>
        </w:rPr>
        <w:t xml:space="preserve">  (unit: scalar multiplications)</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n= 4   Optimal |===                   |  5,000</w:t>
      </w:r>
    </w:p>
    <w:p>
      <w:pPr>
        <w:spacing w:before="0" w:after="0"/>
        <w:ind w:left="170"/>
        <w:shd w:val="clear" w:color="auto" w:fill="EBF3FB"/>
      </w:pPr>
      <w:r>
        <w:rPr>
          <w:rFonts w:ascii="Courier New" w:hAnsi="Courier New"/>
          <w:color w:val="000080"/>
          <w:sz w:val="17"/>
        </w:rPr>
        <w:t xml:space="preserve">         Worst   |=========             | 10,500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n= 6   Optimal |========================            | 38,000</w:t>
      </w:r>
    </w:p>
    <w:p>
      <w:pPr>
        <w:spacing w:before="0" w:after="0"/>
        <w:ind w:left="170"/>
        <w:shd w:val="clear" w:color="auto" w:fill="EBF3FB"/>
      </w:pPr>
      <w:r>
        <w:rPr>
          <w:rFonts w:ascii="Courier New" w:hAnsi="Courier New"/>
          <w:color w:val="000080"/>
          <w:sz w:val="17"/>
        </w:rPr>
        <w:t xml:space="preserve">         Worst   |==========================          | 40,000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n= 8   Optimal |=              |  2,532</w:t>
      </w:r>
    </w:p>
    <w:p>
      <w:pPr>
        <w:spacing w:before="0" w:after="0"/>
        <w:ind w:left="170"/>
        <w:shd w:val="clear" w:color="auto" w:fill="EBF3FB"/>
      </w:pPr>
      <w:r>
        <w:rPr>
          <w:rFonts w:ascii="Courier New" w:hAnsi="Courier New"/>
          <w:color w:val="000080"/>
          <w:sz w:val="17"/>
        </w:rPr>
        <w:t xml:space="preserve">         Worst   |====           |  7,650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n=10   Optimal |===            |  5,996</w:t>
      </w:r>
    </w:p>
    <w:p>
      <w:pPr>
        <w:spacing w:before="0" w:after="0"/>
        <w:ind w:left="170"/>
        <w:shd w:val="clear" w:color="auto" w:fill="EBF3FB"/>
      </w:pPr>
      <w:r>
        <w:rPr>
          <w:rFonts w:ascii="Courier New" w:hAnsi="Courier New"/>
          <w:color w:val="000080"/>
          <w:sz w:val="17"/>
        </w:rPr>
        <w:t xml:space="preserve">         Worst   |=========      | 16,404</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n=12   Optimal |==             |  4,182</w:t>
      </w:r>
    </w:p>
    <w:p>
      <w:pPr>
        <w:spacing w:before="0" w:after="0"/>
        <w:ind w:left="170"/>
        <w:shd w:val="clear" w:color="auto" w:fill="EBF3FB"/>
      </w:pPr>
      <w:r>
        <w:rPr>
          <w:rFonts w:ascii="Courier New" w:hAnsi="Courier New"/>
          <w:color w:val="000080"/>
          <w:sz w:val="17"/>
        </w:rPr>
        <w:t xml:space="preserve">         Worst   |=============  | 23,180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 xml:space="preserve">  Observation: Worst-case cost grows 2x–5.5x above optimal.</w:t>
      </w:r>
    </w:p>
    <w:p/>
    <w:p>
      <w:r>
        <w:br w:type="page"/>
      </w:r>
    </w:p>
    <w:p>
      <w:pPr>
        <w:spacing w:before="240" w:after="80"/>
        <w:jc w:val="left"/>
        <w:pBdr>
          <w:bottom w:val="single" w:sz="6" w:space="1" w:color="1F3864"/>
        </w:pBdr>
      </w:pPr>
      <w:r>
        <w:rPr>
          <w:b/>
          <w:color w:val="1F3864"/>
          <w:sz w:val="28"/>
        </w:rPr>
        <w:t>Task 2 — Part B: Written Analysis</w:t>
      </w:r>
    </w:p>
    <w:p>
      <w:pPr>
        <w:spacing w:before="160" w:after="60"/>
      </w:pPr>
      <w:r>
        <w:rPr>
          <w:b/>
          <w:color w:val="2E74B5"/>
          <w:sz w:val="24"/>
        </w:rPr>
        <w:t>Q1. Why does the order of multiplication change the total cost even though the final product is identical?</w:t>
      </w:r>
    </w:p>
    <w:p>
      <w:pPr>
        <w:spacing w:before="40" w:after="160"/>
      </w:pPr>
      <w:r>
        <w:rPr>
          <w:b w:val="0"/>
          <w:i w:val="0"/>
          <w:sz w:val="22"/>
        </w:rPr>
        <w:t>Matrix multiplication is associative but not commutative. Associativity means (AB)C = A(BC) — the final matrix is the same regardless of grouping. However, the number of scalar multiplications depends on the intermediate matrix dimensions. Multiplying a (p×q) by a (q×r) matrix costs p×q×r operations and produces a (p×r) result. Different groupings create different intermediate sizes, leading to very different total costs. For example: a (1×1000) chain A₁, A₂(1000×1), A₃(1×1000) — grouping ((A₁A₂)A₃) costs 1×1000×1 + 1×1×1000 = 2,000, while (A₁(A₂A₃)) costs 1000×1×1000 + 1×1000×1000 = 1,001,000.</w:t>
      </w:r>
    </w:p>
    <w:p>
      <w:pPr>
        <w:spacing w:before="160" w:after="60"/>
      </w:pPr>
      <w:r>
        <w:rPr>
          <w:b/>
          <w:color w:val="2E74B5"/>
          <w:sz w:val="24"/>
        </w:rPr>
        <w:t>Q2. Derive the recurrence relation m[i][j] and explain each term.</w:t>
      </w:r>
    </w:p>
    <w:p>
      <w:pPr>
        <w:spacing w:before="40" w:after="40"/>
      </w:pPr>
      <w:r>
        <w:rPr>
          <w:b/>
          <w:i w:val="0"/>
          <w:sz w:val="22"/>
        </w:rPr>
        <w:t>The recurrence is:</w:t>
      </w:r>
    </w:p>
    <w:p>
      <w:pPr>
        <w:spacing w:before="0" w:after="0"/>
        <w:ind w:left="170"/>
        <w:shd w:val="clear" w:color="auto" w:fill="F0F0F0"/>
      </w:pPr>
      <w:r>
        <w:rPr>
          <w:rFonts w:ascii="Courier New" w:hAnsi="Courier New"/>
          <w:color w:val="1E400E"/>
          <w:sz w:val="17"/>
        </w:rPr>
        <w:t xml:space="preserve">  m[i][i] = 0                                  (base case: single matrix, no multiplication)</w:t>
      </w:r>
    </w:p>
    <w:p>
      <w:pPr>
        <w:spacing w:before="0" w:after="0"/>
        <w:ind w:left="170"/>
        <w:shd w:val="clear" w:color="auto" w:fill="F0F0F0"/>
      </w:pPr>
      <w:r>
        <w:rPr>
          <w:rFonts w:ascii="Courier New" w:hAnsi="Courier New"/>
          <w:color w:val="1E400E"/>
          <w:sz w:val="17"/>
        </w:rPr>
        <w:t xml:space="preserve">  m[i][j] = min { m[i][k] + m[k+1][j] + p[i-1]*p[k]*p[j] }</w:t>
      </w:r>
    </w:p>
    <w:p>
      <w:pPr>
        <w:spacing w:before="0" w:after="0"/>
        <w:ind w:left="170"/>
        <w:shd w:val="clear" w:color="auto" w:fill="F0F0F0"/>
      </w:pPr>
      <w:r>
        <w:rPr>
          <w:rFonts w:ascii="Courier New" w:hAnsi="Courier New"/>
          <w:color w:val="1E400E"/>
          <w:sz w:val="17"/>
        </w:rPr>
        <w:t xml:space="preserve">             for i &lt;= k &lt; j</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Term</w:t>
            </w:r>
          </w:p>
        </w:tc>
        <w:tc>
          <w:tcPr>
            <w:tcW w:type="dxa" w:w="4703"/>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Meaning</w:t>
            </w:r>
          </w:p>
        </w:tc>
      </w:tr>
      <w:tr>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m[i][i] = 0</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Single matrix needs no multiplication — zero cost</w:t>
            </w:r>
          </w:p>
        </w:tc>
      </w:tr>
      <w:tr>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m[i][k]</w:t>
            </w:r>
          </w:p>
        </w:tc>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Minimum cost to multiply the left sub-chain Aᵢ...Aₖ</w:t>
            </w:r>
          </w:p>
        </w:tc>
      </w:tr>
      <w:tr>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m[k+1][j]</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Minimum cost to multiply the right sub-chain Aₖ₊₁...Aⱼ</w:t>
            </w:r>
          </w:p>
        </w:tc>
      </w:tr>
      <w:tr>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p[i-1]*p[k]*p[j]</w:t>
            </w:r>
          </w:p>
        </w:tc>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Cost of multiplying the two resulting sub-matrices:</w:t>
              <w:br/>
              <w:t>left result is p[i-1]×p[k], right is p[k]×p[j],</w:t>
              <w:br/>
              <w:t>product costs p[i-1]×p[k]×p[j] scalar mults</w:t>
            </w:r>
          </w:p>
        </w:tc>
      </w:tr>
      <w:tr>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min over k</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Try all n-1 split points and pick the one with minimum total cost</w:t>
            </w:r>
          </w:p>
        </w:tc>
      </w:tr>
    </w:tbl>
    <w:p/>
    <w:p>
      <w:pPr>
        <w:spacing w:before="160" w:after="60"/>
      </w:pPr>
      <w:r>
        <w:rPr>
          <w:b/>
          <w:color w:val="2E74B5"/>
          <w:sz w:val="24"/>
        </w:rPr>
        <w:t>Q3. Time complexity of the DP implementation — the three nested loops.</w:t>
      </w:r>
    </w:p>
    <w:p>
      <w:pPr>
        <w:spacing w:before="0" w:after="0"/>
        <w:ind w:left="170"/>
        <w:shd w:val="clear" w:color="auto" w:fill="F0F0F0"/>
      </w:pPr>
      <w:r>
        <w:rPr>
          <w:rFonts w:ascii="Courier New" w:hAnsi="Courier New"/>
          <w:color w:val="1E400E"/>
          <w:sz w:val="17"/>
        </w:rPr>
        <w:t xml:space="preserve">  for len = 2 to n:              // O(n) chain lengths</w:t>
      </w:r>
    </w:p>
    <w:p>
      <w:pPr>
        <w:spacing w:before="0" w:after="0"/>
        <w:ind w:left="170"/>
        <w:shd w:val="clear" w:color="auto" w:fill="F0F0F0"/>
      </w:pPr>
      <w:r>
        <w:rPr>
          <w:rFonts w:ascii="Courier New" w:hAnsi="Courier New"/>
          <w:color w:val="1E400E"/>
          <w:sz w:val="17"/>
        </w:rPr>
        <w:t xml:space="preserve">      for i = 1 to n-len+1:       // O(n) starting indices</w:t>
      </w:r>
    </w:p>
    <w:p>
      <w:pPr>
        <w:spacing w:before="0" w:after="0"/>
        <w:ind w:left="170"/>
        <w:shd w:val="clear" w:color="auto" w:fill="F0F0F0"/>
      </w:pPr>
      <w:r>
        <w:rPr>
          <w:rFonts w:ascii="Courier New" w:hAnsi="Courier New"/>
          <w:color w:val="1E400E"/>
          <w:sz w:val="17"/>
        </w:rPr>
        <w:t xml:space="preserve">          j = i + len - 1</w:t>
      </w:r>
    </w:p>
    <w:p>
      <w:pPr>
        <w:spacing w:before="0" w:after="0"/>
        <w:ind w:left="170"/>
        <w:shd w:val="clear" w:color="auto" w:fill="F0F0F0"/>
      </w:pPr>
      <w:r>
        <w:rPr>
          <w:rFonts w:ascii="Courier New" w:hAnsi="Courier New"/>
          <w:color w:val="1E400E"/>
          <w:sz w:val="17"/>
        </w:rPr>
        <w:t xml:space="preserve">          for k = i to j-1:       // O(n) split points</w:t>
      </w:r>
    </w:p>
    <w:p>
      <w:pPr>
        <w:spacing w:before="0" w:after="0"/>
        <w:ind w:left="170"/>
        <w:shd w:val="clear" w:color="auto" w:fill="F0F0F0"/>
      </w:pPr>
      <w:r>
        <w:rPr>
          <w:rFonts w:ascii="Courier New" w:hAnsi="Courier New"/>
          <w:color w:val="1E400E"/>
          <w:sz w:val="17"/>
        </w:rPr>
        <w:t xml:space="preserve">              cost = m[i][k] + m[k+1][j] + p[i-1]*p[k]*p[j]</w:t>
      </w:r>
    </w:p>
    <w:p>
      <w:pPr>
        <w:spacing w:before="0" w:after="0"/>
        <w:ind w:left="170"/>
        <w:shd w:val="clear" w:color="auto" w:fill="F0F0F0"/>
      </w:pPr>
      <w:r>
        <w:rPr>
          <w:rFonts w:ascii="Courier New" w:hAnsi="Courier New"/>
          <w:color w:val="1E400E"/>
          <w:sz w:val="17"/>
        </w:rPr>
        <w:t xml:space="preserve">              if cost &lt; m[i][j]: update</w:t>
      </w:r>
    </w:p>
    <w:p>
      <w:pPr>
        <w:spacing w:before="40" w:after="160"/>
      </w:pPr>
      <w:r>
        <w:rPr>
          <w:b w:val="0"/>
          <w:i w:val="0"/>
          <w:sz w:val="22"/>
        </w:rPr>
        <w:t>Three nested loops each running up to O(n) iterations → Time Complexity: O(n³). Space Complexity: O(n²) for the two n×n tables m and s.</w:t>
      </w:r>
    </w:p>
    <w:p>
      <w:pPr>
        <w:spacing w:before="160" w:after="60"/>
      </w:pPr>
      <w:r>
        <w:rPr>
          <w:b/>
          <w:color w:val="2E74B5"/>
          <w:sz w:val="24"/>
        </w:rPr>
        <w:t>Q4. Ratio of worst-case to optimal for the largest test case.</w:t>
      </w:r>
    </w:p>
    <w:p>
      <w:pPr>
        <w:spacing w:before="40" w:after="80"/>
      </w:pPr>
      <w:r>
        <w:rPr>
          <w:b w:val="0"/>
          <w:i w:val="0"/>
          <w:sz w:val="22"/>
        </w:rPr>
        <w:t>Largest test case: n=12, p=[8,12,5,20,3,15,10,6,25,8,14,9,20]</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Metric</w:t>
            </w:r>
          </w:p>
        </w:tc>
        <w:tc>
          <w:tcPr>
            <w:tcW w:type="dxa" w:w="4703"/>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Value</w:t>
            </w:r>
          </w:p>
        </w:tc>
      </w:tr>
      <w:tr>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DP-Optimal Cost</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4,182 scalar mults</w:t>
            </w:r>
          </w:p>
        </w:tc>
      </w:tr>
      <w:tr>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Worst-Case Cost</w:t>
            </w:r>
          </w:p>
        </w:tc>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23,180 scalar mults</w:t>
            </w:r>
          </w:p>
        </w:tc>
      </w:tr>
      <w:tr>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Ratio (Worst/Opt)</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5.54×</w:t>
            </w:r>
          </w:p>
        </w:tc>
      </w:tr>
      <w:tr>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Optimal Time (ms)</w:t>
            </w:r>
          </w:p>
        </w:tc>
        <w:tc>
          <w:tcPr>
            <w:tcW w:type="dxa" w:w="4703"/>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0.529</w:t>
            </w:r>
          </w:p>
        </w:tc>
      </w:tr>
      <w:tr>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Worst Time (ms)</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2.425</w:t>
            </w:r>
          </w:p>
        </w:tc>
      </w:tr>
    </w:tbl>
    <w:p/>
    <w:p>
      <w:pPr>
        <w:spacing w:before="40" w:after="160"/>
      </w:pPr>
      <w:r>
        <w:rPr>
          <w:b w:val="0"/>
          <w:i w:val="0"/>
          <w:sz w:val="22"/>
        </w:rPr>
        <w:t>A 5.54× cost difference means the wrong parenthesization performs 454% more scalar multiplications. For large matrices in real applications (e.g., deep learning weight matrices, scientific simulations), this translates directly to proportional wasted CPU time. The importance of choosing a good parenthesization grows rapidly with chain length.</w:t>
      </w:r>
    </w:p>
    <w:p>
      <w:pPr>
        <w:spacing w:before="160" w:after="60"/>
      </w:pPr>
      <w:r>
        <w:rPr>
          <w:b/>
          <w:color w:val="2E74B5"/>
          <w:sz w:val="24"/>
        </w:rPr>
        <w:t>Q5. How does the number of possible parenthesizations grow with n?</w:t>
      </w:r>
    </w:p>
    <w:p>
      <w:pPr>
        <w:spacing w:before="40" w:after="80"/>
      </w:pPr>
      <w:r>
        <w:rPr>
          <w:b w:val="0"/>
          <w:i w:val="0"/>
          <w:sz w:val="22"/>
        </w:rPr>
        <w:t>The number of distinct parenthesizations of a chain of n matrices is the (n-1)ᵗʰ Catalan number:</w:t>
      </w:r>
    </w:p>
    <w:p>
      <w:pPr>
        <w:spacing w:before="0" w:after="0"/>
        <w:ind w:left="170"/>
        <w:shd w:val="clear" w:color="auto" w:fill="F0F0F0"/>
      </w:pPr>
      <w:r>
        <w:rPr>
          <w:rFonts w:ascii="Courier New" w:hAnsi="Courier New"/>
          <w:color w:val="1E400E"/>
          <w:sz w:val="17"/>
        </w:rPr>
        <w:t xml:space="preserve">  C(n-1) = C(2n-2, n-1) / n</w:t>
      </w:r>
    </w:p>
    <w:p>
      <w:pPr>
        <w:spacing w:before="0" w:after="0"/>
        <w:ind w:left="170"/>
        <w:shd w:val="clear" w:color="auto" w:fill="F0F0F0"/>
      </w:pPr>
      <w:r>
        <w:rPr>
          <w:rFonts w:ascii="Courier New" w:hAnsi="Courier New"/>
          <w:color w:val="1E400E"/>
          <w:sz w:val="17"/>
        </w:rPr>
        <w:t xml:space="preserve"> </w:t>
      </w:r>
    </w:p>
    <w:p>
      <w:pPr>
        <w:spacing w:before="0" w:after="0"/>
        <w:ind w:left="170"/>
        <w:shd w:val="clear" w:color="auto" w:fill="F0F0F0"/>
      </w:pPr>
      <w:r>
        <w:rPr>
          <w:rFonts w:ascii="Courier New" w:hAnsi="Courier New"/>
          <w:color w:val="1E400E"/>
          <w:sz w:val="17"/>
        </w:rPr>
        <w:t xml:space="preserve">  n= 2:  C(1) = 1</w:t>
      </w:r>
    </w:p>
    <w:p>
      <w:pPr>
        <w:spacing w:before="0" w:after="0"/>
        <w:ind w:left="170"/>
        <w:shd w:val="clear" w:color="auto" w:fill="F0F0F0"/>
      </w:pPr>
      <w:r>
        <w:rPr>
          <w:rFonts w:ascii="Courier New" w:hAnsi="Courier New"/>
          <w:color w:val="1E400E"/>
          <w:sz w:val="17"/>
        </w:rPr>
        <w:t xml:space="preserve">  n= 3:  C(2) = 2</w:t>
      </w:r>
    </w:p>
    <w:p>
      <w:pPr>
        <w:spacing w:before="0" w:after="0"/>
        <w:ind w:left="170"/>
        <w:shd w:val="clear" w:color="auto" w:fill="F0F0F0"/>
      </w:pPr>
      <w:r>
        <w:rPr>
          <w:rFonts w:ascii="Courier New" w:hAnsi="Courier New"/>
          <w:color w:val="1E400E"/>
          <w:sz w:val="17"/>
        </w:rPr>
        <w:t xml:space="preserve">  n= 4:  C(3) = 5</w:t>
      </w:r>
    </w:p>
    <w:p>
      <w:pPr>
        <w:spacing w:before="0" w:after="0"/>
        <w:ind w:left="170"/>
        <w:shd w:val="clear" w:color="auto" w:fill="F0F0F0"/>
      </w:pPr>
      <w:r>
        <w:rPr>
          <w:rFonts w:ascii="Courier New" w:hAnsi="Courier New"/>
          <w:color w:val="1E400E"/>
          <w:sz w:val="17"/>
        </w:rPr>
        <w:t xml:space="preserve">  n= 5:  C(4) = 14</w:t>
      </w:r>
    </w:p>
    <w:p>
      <w:pPr>
        <w:spacing w:before="0" w:after="0"/>
        <w:ind w:left="170"/>
        <w:shd w:val="clear" w:color="auto" w:fill="F0F0F0"/>
      </w:pPr>
      <w:r>
        <w:rPr>
          <w:rFonts w:ascii="Courier New" w:hAnsi="Courier New"/>
          <w:color w:val="1E400E"/>
          <w:sz w:val="17"/>
        </w:rPr>
        <w:t xml:space="preserve">  n= 6:  C(5) = 42</w:t>
      </w:r>
    </w:p>
    <w:p>
      <w:pPr>
        <w:spacing w:before="0" w:after="0"/>
        <w:ind w:left="170"/>
        <w:shd w:val="clear" w:color="auto" w:fill="F0F0F0"/>
      </w:pPr>
      <w:r>
        <w:rPr>
          <w:rFonts w:ascii="Courier New" w:hAnsi="Courier New"/>
          <w:color w:val="1E400E"/>
          <w:sz w:val="17"/>
        </w:rPr>
        <w:t xml:space="preserve">  n=10:  C(9) = 4,862</w:t>
      </w:r>
    </w:p>
    <w:p>
      <w:pPr>
        <w:spacing w:before="0" w:after="0"/>
        <w:ind w:left="170"/>
        <w:shd w:val="clear" w:color="auto" w:fill="F0F0F0"/>
      </w:pPr>
      <w:r>
        <w:rPr>
          <w:rFonts w:ascii="Courier New" w:hAnsi="Courier New"/>
          <w:color w:val="1E400E"/>
          <w:sz w:val="17"/>
        </w:rPr>
        <w:t xml:space="preserve">  n=15:  C(14) = 2,674,440</w:t>
      </w:r>
    </w:p>
    <w:p>
      <w:pPr>
        <w:spacing w:before="0" w:after="0"/>
        <w:ind w:left="170"/>
        <w:shd w:val="clear" w:color="auto" w:fill="F0F0F0"/>
      </w:pPr>
      <w:r>
        <w:rPr>
          <w:rFonts w:ascii="Courier New" w:hAnsi="Courier New"/>
          <w:color w:val="1E400E"/>
          <w:sz w:val="17"/>
        </w:rPr>
        <w:t xml:space="preserve">  n=20:  C(19) = 1,767,263,190</w:t>
      </w:r>
    </w:p>
    <w:p>
      <w:pPr>
        <w:spacing w:before="40" w:after="160"/>
      </w:pPr>
      <w:r>
        <w:rPr>
          <w:b w:val="0"/>
          <w:i w:val="0"/>
          <w:sz w:val="22"/>
        </w:rPr>
        <w:t>Catalan numbers grow exponentially as Ω(4ⁿ / n^{3/2}). A brute-force search would need to enumerate and evaluate all C(n-1) parenthesizations — completely impractical for n ≥ 20. DP reduces this to O(n³) by storing and reusing sub-problem solutions (memoisation / tabulation).</w:t>
      </w:r>
    </w:p>
    <w:p>
      <w:pPr>
        <w:spacing w:before="160" w:after="60"/>
      </w:pPr>
      <w:r>
        <w:rPr>
          <w:b/>
          <w:color w:val="2E74B5"/>
          <w:sz w:val="24"/>
        </w:rPr>
        <w:t>Q6. Does the graph show the expected trend? Explain any deviations.</w:t>
      </w:r>
    </w:p>
    <w:p>
      <w:pPr>
        <w:spacing w:before="40" w:after="160"/>
      </w:pPr>
      <w:r>
        <w:rPr>
          <w:b w:val="0"/>
          <w:i w:val="0"/>
          <w:sz w:val="22"/>
        </w:rPr>
        <w:t>The graph broadly confirms the expected trend: the worst-case cost is consistently higher than the optimal, and the ratio increases with n. At n=6, the ratio is only 1.05× because the specific dimension array chosen ([10,20,30,40,30,20,10]) is nearly symmetric, making left-to-right and right-to-left costs similar. At n=12 the ratio reaches 5.54×, consistent with the expectation that the advantage of DP grows with chain length. The measured execution times closely follow the scalar multiplication counts, with minor deviations caused by OS scheduling, CPU cache effects for very small matrices, and Python interpreter overhead.</w:t>
      </w:r>
    </w:p>
    <w:p>
      <w:r>
        <w:br w:type="page"/>
      </w:r>
    </w:p>
    <w:p>
      <w:pPr>
        <w:spacing w:before="240" w:after="80"/>
        <w:jc w:val="left"/>
        <w:pBdr>
          <w:bottom w:val="single" w:sz="6" w:space="1" w:color="1F3864"/>
        </w:pBdr>
      </w:pPr>
      <w:r>
        <w:rPr>
          <w:b/>
          <w:color w:val="1F3864"/>
          <w:sz w:val="28"/>
        </w:rPr>
        <w:t>3. Student Observations</w:t>
      </w:r>
    </w:p>
    <w:p>
      <w:pPr>
        <w:spacing w:before="160" w:after="60"/>
      </w:pPr>
      <w:r>
        <w:rPr>
          <w:b/>
          <w:color w:val="2E74B5"/>
          <w:sz w:val="24"/>
        </w:rPr>
        <w:t>DP Table Trace — Test Case 1: p = [30, 35, 15, 5, 10, 20, 25]</w:t>
      </w:r>
    </w:p>
    <w:p>
      <w:pPr>
        <w:spacing w:before="40" w:after="40"/>
      </w:pPr>
      <w:r>
        <w:rPr>
          <w:b/>
          <w:i w:val="0"/>
          <w:sz w:val="22"/>
        </w:rPr>
        <w:t>Dimensions: A₁(30×35), A₂(35×15), A₃(15×5), A₄(5×10), A₅(10×20), A₆(20×25)</w:t>
      </w:r>
    </w:p>
    <w:p>
      <w:pPr>
        <w:spacing w:before="0" w:after="0"/>
        <w:ind w:left="170"/>
        <w:shd w:val="clear" w:color="auto" w:fill="EBF3FB"/>
      </w:pPr>
      <w:r>
        <w:rPr>
          <w:rFonts w:ascii="Courier New" w:hAnsi="Courier New"/>
          <w:color w:val="000080"/>
          <w:sz w:val="17"/>
        </w:rPr>
        <w:t>m[i][j] table (minimum scalar multiplications):</w:t>
      </w:r>
    </w:p>
    <w:p>
      <w:pPr>
        <w:spacing w:before="0" w:after="0"/>
        <w:ind w:left="170"/>
        <w:shd w:val="clear" w:color="auto" w:fill="EBF3FB"/>
      </w:pPr>
      <w:r>
        <w:rPr>
          <w:rFonts w:ascii="Courier New" w:hAnsi="Courier New"/>
          <w:color w:val="000080"/>
          <w:sz w:val="17"/>
        </w:rPr>
        <w:t xml:space="preserve">       j=1    j=2    j=3    j=4    j=5    j=6</w:t>
      </w:r>
    </w:p>
    <w:p>
      <w:pPr>
        <w:spacing w:before="0" w:after="0"/>
        <w:ind w:left="170"/>
        <w:shd w:val="clear" w:color="auto" w:fill="EBF3FB"/>
      </w:pPr>
      <w:r>
        <w:rPr>
          <w:rFonts w:ascii="Courier New" w:hAnsi="Courier New"/>
          <w:color w:val="000080"/>
          <w:sz w:val="17"/>
        </w:rPr>
        <w:t>i=1      0  15750   7875   9375  11875  15125</w:t>
      </w:r>
    </w:p>
    <w:p>
      <w:pPr>
        <w:spacing w:before="0" w:after="0"/>
        <w:ind w:left="170"/>
        <w:shd w:val="clear" w:color="auto" w:fill="EBF3FB"/>
      </w:pPr>
      <w:r>
        <w:rPr>
          <w:rFonts w:ascii="Courier New" w:hAnsi="Courier New"/>
          <w:color w:val="000080"/>
          <w:sz w:val="17"/>
        </w:rPr>
        <w:t>i=2    ---      0   2625   4375   7125  10500</w:t>
      </w:r>
    </w:p>
    <w:p>
      <w:pPr>
        <w:spacing w:before="0" w:after="0"/>
        <w:ind w:left="170"/>
        <w:shd w:val="clear" w:color="auto" w:fill="EBF3FB"/>
      </w:pPr>
      <w:r>
        <w:rPr>
          <w:rFonts w:ascii="Courier New" w:hAnsi="Courier New"/>
          <w:color w:val="000080"/>
          <w:sz w:val="17"/>
        </w:rPr>
        <w:t>i=3    ---    ---      0    750   2500   5375</w:t>
      </w:r>
    </w:p>
    <w:p>
      <w:pPr>
        <w:spacing w:before="0" w:after="0"/>
        <w:ind w:left="170"/>
        <w:shd w:val="clear" w:color="auto" w:fill="EBF3FB"/>
      </w:pPr>
      <w:r>
        <w:rPr>
          <w:rFonts w:ascii="Courier New" w:hAnsi="Courier New"/>
          <w:color w:val="000080"/>
          <w:sz w:val="17"/>
        </w:rPr>
        <w:t>i=4    ---    ---    ---      0   1000   3500</w:t>
      </w:r>
    </w:p>
    <w:p>
      <w:pPr>
        <w:spacing w:before="0" w:after="0"/>
        <w:ind w:left="170"/>
        <w:shd w:val="clear" w:color="auto" w:fill="EBF3FB"/>
      </w:pPr>
      <w:r>
        <w:rPr>
          <w:rFonts w:ascii="Courier New" w:hAnsi="Courier New"/>
          <w:color w:val="000080"/>
          <w:sz w:val="17"/>
        </w:rPr>
        <w:t>i=5    ---    ---    ---    ---      0   5000</w:t>
      </w:r>
    </w:p>
    <w:p>
      <w:pPr>
        <w:spacing w:before="0" w:after="0"/>
        <w:ind w:left="170"/>
        <w:shd w:val="clear" w:color="auto" w:fill="EBF3FB"/>
      </w:pPr>
      <w:r>
        <w:rPr>
          <w:rFonts w:ascii="Courier New" w:hAnsi="Courier New"/>
          <w:color w:val="000080"/>
          <w:sz w:val="17"/>
        </w:rPr>
        <w:t>i=6    ---    ---    ---    ---    ---      0</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s[i][j] table (optimal split points):</w:t>
      </w:r>
    </w:p>
    <w:p>
      <w:pPr>
        <w:spacing w:before="0" w:after="0"/>
        <w:ind w:left="170"/>
        <w:shd w:val="clear" w:color="auto" w:fill="EBF3FB"/>
      </w:pPr>
      <w:r>
        <w:rPr>
          <w:rFonts w:ascii="Courier New" w:hAnsi="Courier New"/>
          <w:color w:val="000080"/>
          <w:sz w:val="17"/>
        </w:rPr>
        <w:t xml:space="preserve">       j=1    j=2    j=3    j=4    j=5    j=6</w:t>
      </w:r>
    </w:p>
    <w:p>
      <w:pPr>
        <w:spacing w:before="0" w:after="0"/>
        <w:ind w:left="170"/>
        <w:shd w:val="clear" w:color="auto" w:fill="EBF3FB"/>
      </w:pPr>
      <w:r>
        <w:rPr>
          <w:rFonts w:ascii="Courier New" w:hAnsi="Courier New"/>
          <w:color w:val="000080"/>
          <w:sz w:val="17"/>
        </w:rPr>
        <w:t>i=1    ---      1      1      3      3      3</w:t>
      </w:r>
    </w:p>
    <w:p>
      <w:pPr>
        <w:spacing w:before="0" w:after="0"/>
        <w:ind w:left="170"/>
        <w:shd w:val="clear" w:color="auto" w:fill="EBF3FB"/>
      </w:pPr>
      <w:r>
        <w:rPr>
          <w:rFonts w:ascii="Courier New" w:hAnsi="Courier New"/>
          <w:color w:val="000080"/>
          <w:sz w:val="17"/>
        </w:rPr>
        <w:t>i=2    ---    ---      2      3      3      3</w:t>
      </w:r>
    </w:p>
    <w:p>
      <w:pPr>
        <w:spacing w:before="0" w:after="0"/>
        <w:ind w:left="170"/>
        <w:shd w:val="clear" w:color="auto" w:fill="EBF3FB"/>
      </w:pPr>
      <w:r>
        <w:rPr>
          <w:rFonts w:ascii="Courier New" w:hAnsi="Courier New"/>
          <w:color w:val="000080"/>
          <w:sz w:val="17"/>
        </w:rPr>
        <w:t>i=3    ---    ---    ---      3      3      3</w:t>
      </w:r>
    </w:p>
    <w:p>
      <w:pPr>
        <w:spacing w:before="0" w:after="0"/>
        <w:ind w:left="170"/>
        <w:shd w:val="clear" w:color="auto" w:fill="EBF3FB"/>
      </w:pPr>
      <w:r>
        <w:rPr>
          <w:rFonts w:ascii="Courier New" w:hAnsi="Courier New"/>
          <w:color w:val="000080"/>
          <w:sz w:val="17"/>
        </w:rPr>
        <w:t>i=4    ---    ---    ---    ---      4      5</w:t>
      </w:r>
    </w:p>
    <w:p>
      <w:pPr>
        <w:spacing w:before="0" w:after="0"/>
        <w:ind w:left="170"/>
        <w:shd w:val="clear" w:color="auto" w:fill="EBF3FB"/>
      </w:pPr>
      <w:r>
        <w:rPr>
          <w:rFonts w:ascii="Courier New" w:hAnsi="Courier New"/>
          <w:color w:val="000080"/>
          <w:sz w:val="17"/>
        </w:rPr>
        <w:t>i=5    ---    ---    ---    ---    ---      5</w:t>
      </w:r>
    </w:p>
    <w:p>
      <w:pPr>
        <w:spacing w:before="0" w:after="0"/>
        <w:ind w:left="170"/>
        <w:shd w:val="clear" w:color="auto" w:fill="EBF3FB"/>
      </w:pPr>
      <w:r>
        <w:rPr>
          <w:rFonts w:ascii="Courier New" w:hAnsi="Courier New"/>
          <w:color w:val="000080"/>
          <w:sz w:val="17"/>
        </w:rPr>
        <w:t>i=6    ---    ---    ---    ---    ---    ---</w:t>
      </w:r>
    </w:p>
    <w:p>
      <w:pPr>
        <w:spacing w:before="0" w:after="0"/>
        <w:ind w:left="170"/>
        <w:shd w:val="clear" w:color="auto" w:fill="EBF3FB"/>
      </w:pPr>
      <w:r>
        <w:rPr>
          <w:rFonts w:ascii="Courier New" w:hAnsi="Courier New"/>
          <w:color w:val="000080"/>
          <w:sz w:val="17"/>
        </w:rPr>
        <w:t xml:space="preserve"> </w:t>
      </w:r>
    </w:p>
    <w:p>
      <w:pPr>
        <w:spacing w:before="0" w:after="0"/>
        <w:ind w:left="170"/>
        <w:shd w:val="clear" w:color="auto" w:fill="EBF3FB"/>
      </w:pPr>
      <w:r>
        <w:rPr>
          <w:rFonts w:ascii="Courier New" w:hAnsi="Courier New"/>
          <w:color w:val="000080"/>
          <w:sz w:val="17"/>
        </w:rPr>
        <w:t>Reading the optimal parenthesization from s[1][6]:</w:t>
      </w:r>
    </w:p>
    <w:p>
      <w:pPr>
        <w:spacing w:before="0" w:after="0"/>
        <w:ind w:left="170"/>
        <w:shd w:val="clear" w:color="auto" w:fill="EBF3FB"/>
      </w:pPr>
      <w:r>
        <w:rPr>
          <w:rFonts w:ascii="Courier New" w:hAnsi="Courier New"/>
          <w:color w:val="000080"/>
          <w:sz w:val="17"/>
        </w:rPr>
        <w:t xml:space="preserve">  s[1][6]=3  =&gt;  split: (A1..A3)(A4..A6)</w:t>
      </w:r>
    </w:p>
    <w:p>
      <w:pPr>
        <w:spacing w:before="0" w:after="0"/>
        <w:ind w:left="170"/>
        <w:shd w:val="clear" w:color="auto" w:fill="EBF3FB"/>
      </w:pPr>
      <w:r>
        <w:rPr>
          <w:rFonts w:ascii="Courier New" w:hAnsi="Courier New"/>
          <w:color w:val="000080"/>
          <w:sz w:val="17"/>
        </w:rPr>
        <w:t xml:space="preserve">  s[1][3]=1  =&gt;  (A1)(A2..A3)  =&gt;  (A1(A2A3))</w:t>
      </w:r>
    </w:p>
    <w:p>
      <w:pPr>
        <w:spacing w:before="0" w:after="0"/>
        <w:ind w:left="170"/>
        <w:shd w:val="clear" w:color="auto" w:fill="EBF3FB"/>
      </w:pPr>
      <w:r>
        <w:rPr>
          <w:rFonts w:ascii="Courier New" w:hAnsi="Courier New"/>
          <w:color w:val="000080"/>
          <w:sz w:val="17"/>
        </w:rPr>
        <w:t xml:space="preserve">  s[4][6]=5  =&gt;  (A4..A5)(A6)  =&gt;  ((A4A5)A6)</w:t>
      </w:r>
    </w:p>
    <w:p>
      <w:pPr>
        <w:spacing w:before="0" w:after="0"/>
        <w:ind w:left="170"/>
        <w:shd w:val="clear" w:color="auto" w:fill="EBF3FB"/>
      </w:pPr>
      <w:r>
        <w:rPr>
          <w:rFonts w:ascii="Courier New" w:hAnsi="Courier New"/>
          <w:color w:val="000080"/>
          <w:sz w:val="17"/>
        </w:rPr>
        <w:t xml:space="preserve">  Final: ((A1(A2A3))((A4A5)A6))  Cost = 15,125</w:t>
      </w:r>
    </w:p>
    <w:p/>
    <w:p>
      <w:pPr>
        <w:spacing w:before="160" w:after="60"/>
      </w:pPr>
      <w:r>
        <w:rPr>
          <w:b/>
          <w:color w:val="2E74B5"/>
          <w:sz w:val="24"/>
        </w:rPr>
        <w:t>Key Observations</w:t>
      </w:r>
    </w:p>
    <w:p>
      <w:pPr>
        <w:pStyle w:val="ListBullet"/>
        <w:spacing w:before="40" w:after="60"/>
      </w:pPr>
      <w:r>
        <w:rPr>
          <w:sz w:val="22"/>
        </w:rPr>
        <w:t>The DP solution is always optimal — it evaluates every possible split point for every sub-chain and stores the best, giving guaranteed minimum cost.</w:t>
      </w:r>
    </w:p>
    <w:p>
      <w:pPr>
        <w:pStyle w:val="ListBullet"/>
        <w:spacing w:before="40" w:after="60"/>
      </w:pPr>
      <w:r>
        <w:rPr>
          <w:sz w:val="22"/>
        </w:rPr>
        <w:t>For Test Case 2 (p=[10,100,5,50]), left-to-right happens to equal the DP optimum (7,500), but right-to-left costs 75,000 — a 10× difference.</w:t>
      </w:r>
    </w:p>
    <w:p>
      <w:pPr>
        <w:pStyle w:val="ListBullet"/>
        <w:spacing w:before="40" w:after="60"/>
      </w:pPr>
      <w:r>
        <w:rPr>
          <w:sz w:val="22"/>
        </w:rPr>
        <w:t>The split table s[i][j] allows O(n) parenthesization reconstruction after the O(n³) DP computation.</w:t>
      </w:r>
    </w:p>
    <w:p>
      <w:pPr>
        <w:pStyle w:val="ListBullet"/>
        <w:spacing w:before="40" w:after="60"/>
      </w:pPr>
      <w:r>
        <w:rPr>
          <w:sz w:val="22"/>
        </w:rPr>
        <w:t>Measured execution times follow scalar multiplication counts closely, validating that theoretical cost is a reliable proxy for actual runtime.</w:t>
      </w:r>
    </w:p>
    <w:p>
      <w:pPr>
        <w:pStyle w:val="ListBullet"/>
        <w:spacing w:before="40" w:after="60"/>
      </w:pPr>
      <w:r>
        <w:rPr>
          <w:sz w:val="22"/>
        </w:rPr>
        <w:t>The difference between optimal and worst-case grows with n: from 2.10× at n=4 to 5.54× at n=12 in our experiments.</w:t>
      </w:r>
    </w:p>
    <w:p>
      <w:pPr>
        <w:pStyle w:val="ListBullet"/>
        <w:spacing w:before="40" w:after="60"/>
      </w:pPr>
      <w:r>
        <w:rPr>
          <w:sz w:val="22"/>
        </w:rPr>
        <w:t>Time complexity O(n³) is far superior to brute-force O(Cₙ₋₁) = Ω(4ⁿ).</w:t>
      </w:r>
    </w:p>
    <w:p>
      <w:r>
        <w:br w:type="page"/>
      </w:r>
    </w:p>
    <w:p>
      <w:pPr>
        <w:spacing w:before="240" w:after="80"/>
        <w:jc w:val="left"/>
        <w:pBdr>
          <w:bottom w:val="single" w:sz="6" w:space="1" w:color="1F3864"/>
        </w:pBdr>
      </w:pPr>
      <w:r>
        <w:rPr>
          <w:b/>
          <w:color w:val="1F3864"/>
          <w:sz w:val="28"/>
        </w:rPr>
        <w:t>4. Conclusion</w:t>
      </w:r>
    </w:p>
    <w:p>
      <w:pPr>
        <w:spacing w:before="40" w:after="80"/>
      </w:pPr>
      <w:r>
        <w:rPr>
          <w:b w:val="0"/>
          <w:i w:val="0"/>
          <w:sz w:val="22"/>
        </w:rPr>
        <w:t>The Matrix Chain Multiplication problem was implemented in C using bottom-up dynamic programming, correctly computing the minimum scalar multiplication cost and reconstructing the optimal parenthesization for all five test cases. Experiments confirmed that parenthesization order significantly impacts cost — the worst-case ordering required up to 5.54× more scalar multiplications than the DP-optimal order for a chain of 12 matrices. Measured wall-clock times closely followed the theoretical scalar multiplication counts, validating the cost metric. The DP approach with O(n³) time and O(n²) space is dramatically superior to brute-force enumeration, which grows as the Catalan numbers (Ω(4ⁿ/n^{3/2})) and becomes infeasible for n ≥ 20. The split table s[i][j] enables efficient O(n) reconstruction of the optimal parenthesization after the O(n³) DP phase. This experiment clearly demonstrated that choosing a good parenthesization is not a theoretical nicety but a practical necessity for efficient matrix chain computation.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