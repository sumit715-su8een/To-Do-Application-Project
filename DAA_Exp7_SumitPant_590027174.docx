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80"/>
        <w:jc w:val="center"/>
      </w:pPr>
      <w:r>
        <w:rPr>
          <w:b/>
          <w:color w:val="1F3864"/>
          <w:sz w:val="32"/>
        </w:rPr>
        <w:t>Design and Analysis of Algorithms Lab</w:t>
      </w:r>
    </w:p>
    <w:p>
      <w:pPr>
        <w:spacing w:after="120"/>
        <w:jc w:val="center"/>
      </w:pPr>
      <w:r>
        <w:rPr>
          <w:b/>
          <w:color w:val="2E74B5"/>
          <w:sz w:val="28"/>
        </w:rPr>
        <w:t>Experiment 7</w:t>
      </w:r>
    </w:p>
    <w:p>
      <w:pPr>
        <w:spacing w:after="400"/>
        <w:jc w:val="center"/>
      </w:pPr>
      <w:r>
        <w:rPr>
          <w:i/>
          <w:color w:val="2E74B5"/>
          <w:sz w:val="26"/>
        </w:rPr>
        <w:t>0/1 Knapsack Problem: Greedy and Dynamic Programming Approaches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Borders>
              <w:top w:val="single" w:sz="4" w:space="0" w:color="000000"/>
              <w:left w:val="single" w:sz="4" w:space="0" w:color="000000"/>
              <w:bottom w:val="single" w:sz="4" w:space="0" w:color="000000"/>
              <w:right w:val="single" w:sz="4" w:space="0" w:color="000000"/>
            </w:tcBorders>
          </w:tcPr>
          <w:p>
            <w:r>
              <w:rPr>
                <w:b/>
                <w:color w:val="FFFFFF"/>
                <w:sz w:val="22"/>
              </w:rPr>
              <w:t>Name</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r>
              <w:rPr>
                <w:b/>
                <w:sz w:val="22"/>
              </w:rPr>
              <w:t>Sumit Pant</w:t>
            </w:r>
          </w:p>
        </w:tc>
      </w:tr>
      <w:tr>
        <w:tc>
          <w:tcPr>
            <w:tcW w:type="dxa" w:w="4703"/>
            <w:shd w:val="clear" w:color="auto" w:fill="1F3864"/>
            <w:tcBorders>
              <w:top w:val="single" w:sz="4" w:space="0" w:color="000000"/>
              <w:left w:val="single" w:sz="4" w:space="0" w:color="000000"/>
              <w:bottom w:val="single" w:sz="4" w:space="0" w:color="000000"/>
              <w:right w:val="single" w:sz="4" w:space="0" w:color="000000"/>
            </w:tcBorders>
          </w:tcPr>
          <w:p>
            <w:r>
              <w:rPr>
                <w:b/>
                <w:color w:val="FFFFFF"/>
                <w:sz w:val="22"/>
              </w:rPr>
              <w:t>SAP ID</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r>
              <w:rPr>
                <w:b/>
                <w:sz w:val="22"/>
              </w:rPr>
              <w:t>590027174</w:t>
            </w:r>
          </w:p>
        </w:tc>
      </w:tr>
      <w:tr>
        <w:tc>
          <w:tcPr>
            <w:tcW w:type="dxa" w:w="4703"/>
            <w:shd w:val="clear" w:color="auto" w:fill="1F3864"/>
            <w:tcBorders>
              <w:top w:val="single" w:sz="4" w:space="0" w:color="000000"/>
              <w:left w:val="single" w:sz="4" w:space="0" w:color="000000"/>
              <w:bottom w:val="single" w:sz="4" w:space="0" w:color="000000"/>
              <w:right w:val="single" w:sz="4" w:space="0" w:color="000000"/>
            </w:tcBorders>
          </w:tcPr>
          <w:p>
            <w:r>
              <w:rPr>
                <w:b/>
                <w:color w:val="FFFFFF"/>
                <w:sz w:val="22"/>
              </w:rPr>
              <w:t>Batch</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r>
              <w:rPr>
                <w:b/>
                <w:sz w:val="22"/>
              </w:rPr>
              <w:t>1</w:t>
            </w:r>
          </w:p>
        </w:tc>
      </w:tr>
      <w:tr>
        <w:tc>
          <w:tcPr>
            <w:tcW w:type="dxa" w:w="4703"/>
            <w:shd w:val="clear" w:color="auto" w:fill="1F3864"/>
            <w:tcBorders>
              <w:top w:val="single" w:sz="4" w:space="0" w:color="000000"/>
              <w:left w:val="single" w:sz="4" w:space="0" w:color="000000"/>
              <w:bottom w:val="single" w:sz="4" w:space="0" w:color="000000"/>
              <w:right w:val="single" w:sz="4" w:space="0" w:color="000000"/>
            </w:tcBorders>
          </w:tcPr>
          <w:p>
            <w:r>
              <w:rPr>
                <w:b/>
                <w:color w:val="FFFFFF"/>
                <w:sz w:val="22"/>
              </w:rPr>
              <w:t>Experiment</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r>
              <w:rPr>
                <w:b/>
                <w:sz w:val="22"/>
              </w:rPr>
              <w:t>7</w:t>
            </w:r>
          </w:p>
        </w:tc>
      </w:tr>
      <w:tr>
        <w:tc>
          <w:tcPr>
            <w:tcW w:type="dxa" w:w="4703"/>
            <w:shd w:val="clear" w:color="auto" w:fill="1F3864"/>
            <w:tcBorders>
              <w:top w:val="single" w:sz="4" w:space="0" w:color="000000"/>
              <w:left w:val="single" w:sz="4" w:space="0" w:color="000000"/>
              <w:bottom w:val="single" w:sz="4" w:space="0" w:color="000000"/>
              <w:right w:val="single" w:sz="4" w:space="0" w:color="000000"/>
            </w:tcBorders>
          </w:tcPr>
          <w:p>
            <w:r>
              <w:rPr>
                <w:b/>
                <w:color w:val="FFFFFF"/>
                <w:sz w:val="22"/>
              </w:rPr>
              <w:t>Subject</w:t>
            </w:r>
          </w:p>
        </w:tc>
        <w:tc>
          <w:tcPr>
            <w:tcW w:type="dxa" w:w="4703"/>
            <w:shd w:val="clear" w:color="auto" w:fill="D9E1F2"/>
            <w:tcBorders>
              <w:top w:val="single" w:sz="4" w:space="0" w:color="000000"/>
              <w:left w:val="single" w:sz="4" w:space="0" w:color="000000"/>
              <w:bottom w:val="single" w:sz="4" w:space="0" w:color="000000"/>
              <w:right w:val="single" w:sz="4" w:space="0" w:color="000000"/>
            </w:tcBorders>
          </w:tcPr>
          <w:p>
            <w:r>
              <w:rPr>
                <w:b/>
                <w:sz w:val="22"/>
              </w:rPr>
              <w:t>Design and Analysis of Algorithms</w:t>
            </w:r>
          </w:p>
        </w:tc>
      </w:tr>
    </w:tbl>
    <w:p/>
    <w:p>
      <w:r>
        <w:br w:type="page"/>
      </w:r>
    </w:p>
    <w:p>
      <w:pPr>
        <w:spacing w:before="240" w:after="80"/>
        <w:pBdr>
          <w:bottom w:val="single" w:sz="6" w:space="1" w:color="1F3864"/>
        </w:pBdr>
      </w:pPr>
      <w:r>
        <w:rPr>
          <w:b/>
          <w:color w:val="1F3864"/>
          <w:sz w:val="28"/>
        </w:rPr>
        <w:t>1. Aim</w:t>
      </w:r>
    </w:p>
    <w:p>
      <w:pPr>
        <w:spacing w:before="40" w:after="80"/>
      </w:pPr>
      <w:r>
        <w:rPr>
          <w:b w:val="0"/>
          <w:i w:val="0"/>
          <w:sz w:val="22"/>
        </w:rPr>
        <w:t>To implement the 0/1 Knapsack problem using a greedy strategy and dynamic programming for the same dataset, then compare their selected items, total value, and computational efficiency.</w:t>
      </w:r>
    </w:p>
    <w:p>
      <w:pPr>
        <w:spacing w:before="240" w:after="80"/>
        <w:pBdr>
          <w:bottom w:val="single" w:sz="6" w:space="1" w:color="1F3864"/>
        </w:pBdr>
      </w:pPr>
      <w:r>
        <w:rPr>
          <w:b/>
          <w:color w:val="1F3864"/>
          <w:sz w:val="28"/>
        </w:rPr>
        <w:t>2. Problem Statement</w:t>
      </w:r>
    </w:p>
    <w:p>
      <w:pPr>
        <w:spacing w:before="40" w:after="80"/>
      </w:pPr>
      <w:r>
        <w:rPr>
          <w:b w:val="0"/>
          <w:i w:val="0"/>
          <w:sz w:val="22"/>
        </w:rPr>
        <w:t>Given n items, where item i has weight w[i] and value v[i], and a knapsack with capacity W, select a subset of items that maximizes total value without exceeding W. Each item must be either selected completely or not selected at all; fractions are not allowed.</w:t>
      </w:r>
    </w:p>
    <w:p>
      <w:pPr>
        <w:spacing w:before="40" w:after="40"/>
      </w:pPr>
      <w:r>
        <w:rPr>
          <w:b/>
          <w:i w:val="0"/>
          <w:sz w:val="22"/>
        </w:rPr>
        <w:t>Mathematical formulation:</w:t>
      </w:r>
    </w:p>
    <w:p>
      <w:pPr>
        <w:spacing w:before="0" w:after="0"/>
        <w:ind w:left="170"/>
        <w:shd w:val="clear" w:color="auto" w:fill="F0F0F0"/>
      </w:pPr>
      <w:r>
        <w:rPr>
          <w:rFonts w:ascii="Courier New" w:hAnsi="Courier New"/>
          <w:color w:val="1E400E"/>
          <w:sz w:val="16"/>
        </w:rPr>
        <w:t xml:space="preserve">  Maximize  Σ v[i] * x[i]</w:t>
      </w:r>
    </w:p>
    <w:p>
      <w:pPr>
        <w:spacing w:before="0" w:after="0"/>
        <w:ind w:left="170"/>
        <w:shd w:val="clear" w:color="auto" w:fill="F0F0F0"/>
      </w:pPr>
      <w:r>
        <w:rPr>
          <w:rFonts w:ascii="Courier New" w:hAnsi="Courier New"/>
          <w:color w:val="1E400E"/>
          <w:sz w:val="16"/>
        </w:rPr>
        <w:t xml:space="preserve">  subject to Σ w[i] * x[i] ≤ W</w:t>
      </w:r>
    </w:p>
    <w:p>
      <w:pPr>
        <w:spacing w:before="0" w:after="0"/>
        <w:ind w:left="170"/>
        <w:shd w:val="clear" w:color="auto" w:fill="F0F0F0"/>
      </w:pPr>
      <w:r>
        <w:rPr>
          <w:rFonts w:ascii="Courier New" w:hAnsi="Courier New"/>
          <w:color w:val="1E400E"/>
          <w:sz w:val="16"/>
        </w:rPr>
        <w:t xml:space="preserve">  where x[i] ∈ {0, 1}</w:t>
      </w:r>
    </w:p>
    <w:p>
      <w:pPr>
        <w:spacing w:before="240" w:after="80"/>
        <w:pBdr>
          <w:bottom w:val="single" w:sz="6" w:space="1" w:color="1F3864"/>
        </w:pBdr>
      </w:pPr>
      <w:r>
        <w:rPr>
          <w:b/>
          <w:color w:val="1F3864"/>
          <w:sz w:val="28"/>
        </w:rPr>
        <w:t>3. Theory</w:t>
      </w:r>
    </w:p>
    <w:p>
      <w:pPr>
        <w:spacing w:before="160" w:after="60"/>
      </w:pPr>
      <w:r>
        <w:rPr>
          <w:b/>
          <w:color w:val="2E74B5"/>
          <w:sz w:val="24"/>
        </w:rPr>
        <w:t>3.1  Greedy Heuristic</w:t>
      </w:r>
    </w:p>
    <w:p>
      <w:pPr>
        <w:spacing w:before="40" w:after="80"/>
      </w:pPr>
      <w:r>
        <w:rPr>
          <w:b w:val="0"/>
          <w:i w:val="0"/>
          <w:sz w:val="22"/>
        </w:rPr>
        <w:t>Sorts items in decreasing order of value-to-weight ratio v[i]/w[i], then includes each item if it fits in remaining capacity. This is a heuristic — not guaranteed to find the optimal 0/1 Knapsack solution.</w:t>
      </w:r>
    </w:p>
    <w:p>
      <w:pPr>
        <w:spacing w:before="160" w:after="60"/>
      </w:pPr>
      <w:r>
        <w:rPr>
          <w:b/>
          <w:color w:val="2E74B5"/>
          <w:sz w:val="24"/>
        </w:rPr>
        <w:t>3.2  Dynamic Programming</w:t>
      </w:r>
    </w:p>
    <w:p>
      <w:pPr>
        <w:spacing w:before="40" w:after="80"/>
      </w:pPr>
      <w:r>
        <w:rPr>
          <w:b w:val="0"/>
          <w:i w:val="0"/>
          <w:sz w:val="22"/>
        </w:rPr>
        <w:t>Let DP[i][c] = maximum value using first i items with capacity c.</w:t>
      </w:r>
    </w:p>
    <w:p>
      <w:pPr>
        <w:spacing w:before="0" w:after="0"/>
        <w:ind w:left="170"/>
        <w:shd w:val="clear" w:color="auto" w:fill="F0F0F0"/>
      </w:pPr>
      <w:r>
        <w:rPr>
          <w:rFonts w:ascii="Courier New" w:hAnsi="Courier New"/>
          <w:color w:val="1E400E"/>
          <w:sz w:val="16"/>
        </w:rPr>
        <w:t xml:space="preserve">  DP[i][c] = DP[i-1][c]                                 if w[i] &gt; c</w:t>
      </w:r>
    </w:p>
    <w:p>
      <w:pPr>
        <w:spacing w:before="0" w:after="0"/>
        <w:ind w:left="170"/>
        <w:shd w:val="clear" w:color="auto" w:fill="F0F0F0"/>
      </w:pPr>
      <w:r>
        <w:rPr>
          <w:rFonts w:ascii="Courier New" w:hAnsi="Courier New"/>
          <w:color w:val="1E400E"/>
          <w:sz w:val="16"/>
        </w:rPr>
        <w:t xml:space="preserve">  DP[i][c] = max(DP[i-1][c], v[i] + DP[i-1][c - w[i]])  otherwise</w:t>
      </w:r>
    </w:p>
    <w:p>
      <w:pPr>
        <w:spacing w:before="0" w:after="0"/>
        <w:ind w:left="170"/>
        <w:shd w:val="clear" w:color="auto" w:fill="F0F0F0"/>
      </w:pPr>
      <w:r>
        <w:rPr>
          <w:rFonts w:ascii="Courier New" w:hAnsi="Courier New"/>
          <w:color w:val="1E400E"/>
          <w:sz w:val="16"/>
        </w:rPr>
        <w:t xml:space="preserve"> </w:t>
      </w:r>
    </w:p>
    <w:p>
      <w:pPr>
        <w:spacing w:before="0" w:after="0"/>
        <w:ind w:left="170"/>
        <w:shd w:val="clear" w:color="auto" w:fill="F0F0F0"/>
      </w:pPr>
      <w:r>
        <w:rPr>
          <w:rFonts w:ascii="Courier New" w:hAnsi="Courier New"/>
          <w:color w:val="1E400E"/>
          <w:sz w:val="16"/>
        </w:rPr>
        <w:t xml:space="preserve">  Time:  O(n*W)   Space: O(n*W)</w:t>
      </w:r>
    </w:p>
    <w:p>
      <w:pPr>
        <w:spacing w:before="0" w:after="0"/>
        <w:ind w:left="170"/>
        <w:shd w:val="clear" w:color="auto" w:fill="F0F0F0"/>
      </w:pPr>
      <w:r>
        <w:rPr>
          <w:rFonts w:ascii="Courier New" w:hAnsi="Courier New"/>
          <w:color w:val="1E400E"/>
          <w:sz w:val="16"/>
        </w:rPr>
        <w:t xml:space="preserve">  This is pseudo-polynomial — depends on W (the numeric capacity value).</w:t>
      </w:r>
    </w:p>
    <w:p>
      <w:r>
        <w:br w:type="page"/>
      </w:r>
    </w:p>
    <w:p>
      <w:pPr>
        <w:spacing w:before="240" w:after="80"/>
        <w:pBdr>
          <w:bottom w:val="single" w:sz="6" w:space="1" w:color="1F3864"/>
        </w:pBdr>
      </w:pPr>
      <w:r>
        <w:rPr>
          <w:b/>
          <w:color w:val="1F3864"/>
          <w:sz w:val="28"/>
        </w:rPr>
        <w:t>4. C++ Source Code</w:t>
      </w:r>
    </w:p>
    <w:p>
      <w:pPr>
        <w:spacing w:before="0" w:after="0"/>
        <w:ind w:left="170"/>
        <w:shd w:val="clear" w:color="auto" w:fill="F0F0F0"/>
      </w:pPr>
      <w:r>
        <w:rPr>
          <w:rFonts w:ascii="Courier New" w:hAnsi="Courier New"/>
          <w:color w:val="1E400E"/>
          <w:sz w:val="16"/>
        </w:rPr>
        <w:t>#include &lt;bits/stdc++.h&gt;</w:t>
      </w:r>
    </w:p>
    <w:p>
      <w:pPr>
        <w:spacing w:before="0" w:after="0"/>
        <w:ind w:left="170"/>
        <w:shd w:val="clear" w:color="auto" w:fill="F0F0F0"/>
      </w:pPr>
      <w:r>
        <w:rPr>
          <w:rFonts w:ascii="Courier New" w:hAnsi="Courier New"/>
          <w:color w:val="1E400E"/>
          <w:sz w:val="16"/>
        </w:rPr>
        <w:t>using namespace std;</w:t>
      </w:r>
    </w:p>
    <w:p>
      <w:pPr>
        <w:spacing w:before="0" w:after="0"/>
        <w:ind w:left="170"/>
        <w:shd w:val="clear" w:color="auto" w:fill="F0F0F0"/>
      </w:pPr>
      <w:r>
        <w:rPr>
          <w:rFonts w:ascii="Courier New" w:hAnsi="Courier New"/>
          <w:color w:val="1E400E"/>
          <w:sz w:val="16"/>
        </w:rPr>
        <w:t xml:space="preserve"> </w:t>
      </w:r>
    </w:p>
    <w:p>
      <w:pPr>
        <w:spacing w:before="0" w:after="0"/>
        <w:ind w:left="170"/>
        <w:shd w:val="clear" w:color="auto" w:fill="F0F0F0"/>
      </w:pPr>
      <w:r>
        <w:rPr>
          <w:rFonts w:ascii="Courier New" w:hAnsi="Courier New"/>
          <w:color w:val="1E400E"/>
          <w:sz w:val="16"/>
        </w:rPr>
        <w:t>struct Item {</w:t>
      </w:r>
    </w:p>
    <w:p>
      <w:pPr>
        <w:spacing w:before="0" w:after="0"/>
        <w:ind w:left="170"/>
        <w:shd w:val="clear" w:color="auto" w:fill="F0F0F0"/>
      </w:pPr>
      <w:r>
        <w:rPr>
          <w:rFonts w:ascii="Courier New" w:hAnsi="Courier New"/>
          <w:color w:val="1E400E"/>
          <w:sz w:val="16"/>
        </w:rPr>
        <w:t xml:space="preserve">    int id;</w:t>
      </w:r>
    </w:p>
    <w:p>
      <w:pPr>
        <w:spacing w:before="0" w:after="0"/>
        <w:ind w:left="170"/>
        <w:shd w:val="clear" w:color="auto" w:fill="F0F0F0"/>
      </w:pPr>
      <w:r>
        <w:rPr>
          <w:rFonts w:ascii="Courier New" w:hAnsi="Courier New"/>
          <w:color w:val="1E400E"/>
          <w:sz w:val="16"/>
        </w:rPr>
        <w:t xml:space="preserve">    int weight;</w:t>
      </w:r>
    </w:p>
    <w:p>
      <w:pPr>
        <w:spacing w:before="0" w:after="0"/>
        <w:ind w:left="170"/>
        <w:shd w:val="clear" w:color="auto" w:fill="F0F0F0"/>
      </w:pPr>
      <w:r>
        <w:rPr>
          <w:rFonts w:ascii="Courier New" w:hAnsi="Courier New"/>
          <w:color w:val="1E400E"/>
          <w:sz w:val="16"/>
        </w:rPr>
        <w:t xml:space="preserve">    int value;</w:t>
      </w:r>
    </w:p>
    <w:p>
      <w:pPr>
        <w:spacing w:before="0" w:after="0"/>
        <w:ind w:left="170"/>
        <w:shd w:val="clear" w:color="auto" w:fill="F0F0F0"/>
      </w:pPr>
      <w:r>
        <w:rPr>
          <w:rFonts w:ascii="Courier New" w:hAnsi="Courier New"/>
          <w:color w:val="1E400E"/>
          <w:sz w:val="16"/>
        </w:rPr>
        <w:t>};</w:t>
      </w:r>
    </w:p>
    <w:p>
      <w:pPr>
        <w:spacing w:before="0" w:after="0"/>
        <w:ind w:left="170"/>
        <w:shd w:val="clear" w:color="auto" w:fill="F0F0F0"/>
      </w:pPr>
      <w:r>
        <w:rPr>
          <w:rFonts w:ascii="Courier New" w:hAnsi="Courier New"/>
          <w:color w:val="1E400E"/>
          <w:sz w:val="16"/>
        </w:rPr>
        <w:t xml:space="preserve"> </w:t>
      </w:r>
    </w:p>
    <w:p>
      <w:pPr>
        <w:spacing w:before="0" w:after="0"/>
        <w:ind w:left="170"/>
        <w:shd w:val="clear" w:color="auto" w:fill="F0F0F0"/>
      </w:pPr>
      <w:r>
        <w:rPr>
          <w:rFonts w:ascii="Courier New" w:hAnsi="Courier New"/>
          <w:color w:val="1E400E"/>
          <w:sz w:val="16"/>
        </w:rPr>
        <w:t>/* ── Greedy: sort by value/weight ratio, pick what fits ── */</w:t>
      </w:r>
    </w:p>
    <w:p>
      <w:pPr>
        <w:spacing w:before="0" w:after="0"/>
        <w:ind w:left="170"/>
        <w:shd w:val="clear" w:color="auto" w:fill="F0F0F0"/>
      </w:pPr>
      <w:r>
        <w:rPr>
          <w:rFonts w:ascii="Courier New" w:hAnsi="Courier New"/>
          <w:color w:val="1E400E"/>
          <w:sz w:val="16"/>
        </w:rPr>
        <w:t>void greedyKnapsack(vector&lt;Item&gt; items, int capacity) {</w:t>
      </w:r>
    </w:p>
    <w:p>
      <w:pPr>
        <w:spacing w:before="0" w:after="0"/>
        <w:ind w:left="170"/>
        <w:shd w:val="clear" w:color="auto" w:fill="F0F0F0"/>
      </w:pPr>
      <w:r>
        <w:rPr>
          <w:rFonts w:ascii="Courier New" w:hAnsi="Courier New"/>
          <w:color w:val="1E400E"/>
          <w:sz w:val="16"/>
        </w:rPr>
        <w:t xml:space="preserve">    sort(items.begin(), items.end(), [](const Item &amp;a, const Item &amp;b) {</w:t>
      </w:r>
    </w:p>
    <w:p>
      <w:pPr>
        <w:spacing w:before="0" w:after="0"/>
        <w:ind w:left="170"/>
        <w:shd w:val="clear" w:color="auto" w:fill="F0F0F0"/>
      </w:pPr>
      <w:r>
        <w:rPr>
          <w:rFonts w:ascii="Courier New" w:hAnsi="Courier New"/>
          <w:color w:val="1E400E"/>
          <w:sz w:val="16"/>
        </w:rPr>
        <w:t xml:space="preserve">        long long left  = 1LL * a.value * b.weight;</w:t>
      </w:r>
    </w:p>
    <w:p>
      <w:pPr>
        <w:spacing w:before="0" w:after="0"/>
        <w:ind w:left="170"/>
        <w:shd w:val="clear" w:color="auto" w:fill="F0F0F0"/>
      </w:pPr>
      <w:r>
        <w:rPr>
          <w:rFonts w:ascii="Courier New" w:hAnsi="Courier New"/>
          <w:color w:val="1E400E"/>
          <w:sz w:val="16"/>
        </w:rPr>
        <w:t xml:space="preserve">        long long right = 1LL * b.value * a.weight;</w:t>
      </w:r>
    </w:p>
    <w:p>
      <w:pPr>
        <w:spacing w:before="0" w:after="0"/>
        <w:ind w:left="170"/>
        <w:shd w:val="clear" w:color="auto" w:fill="F0F0F0"/>
      </w:pPr>
      <w:r>
        <w:rPr>
          <w:rFonts w:ascii="Courier New" w:hAnsi="Courier New"/>
          <w:color w:val="1E400E"/>
          <w:sz w:val="16"/>
        </w:rPr>
        <w:t xml:space="preserve">        if (left != right) return left &gt; right;</w:t>
      </w:r>
    </w:p>
    <w:p>
      <w:pPr>
        <w:spacing w:before="0" w:after="0"/>
        <w:ind w:left="170"/>
        <w:shd w:val="clear" w:color="auto" w:fill="F0F0F0"/>
      </w:pPr>
      <w:r>
        <w:rPr>
          <w:rFonts w:ascii="Courier New" w:hAnsi="Courier New"/>
          <w:color w:val="1E400E"/>
          <w:sz w:val="16"/>
        </w:rPr>
        <w:t xml:space="preserve">        return a.id &lt; b.id;</w:t>
      </w:r>
    </w:p>
    <w:p>
      <w:pPr>
        <w:spacing w:before="0" w:after="0"/>
        <w:ind w:left="170"/>
        <w:shd w:val="clear" w:color="auto" w:fill="F0F0F0"/>
      </w:pPr>
      <w:r>
        <w:rPr>
          <w:rFonts w:ascii="Courier New" w:hAnsi="Courier New"/>
          <w:color w:val="1E400E"/>
          <w:sz w:val="16"/>
        </w:rPr>
        <w:t xml:space="preserve">    });</w:t>
      </w:r>
    </w:p>
    <w:p>
      <w:pPr>
        <w:spacing w:before="0" w:after="0"/>
        <w:ind w:left="170"/>
        <w:shd w:val="clear" w:color="auto" w:fill="F0F0F0"/>
      </w:pPr>
      <w:r>
        <w:rPr>
          <w:rFonts w:ascii="Courier New" w:hAnsi="Courier New"/>
          <w:color w:val="1E400E"/>
          <w:sz w:val="16"/>
        </w:rPr>
        <w:t xml:space="preserve">    int totalWeight = 0, totalValue = 0;</w:t>
      </w:r>
    </w:p>
    <w:p>
      <w:pPr>
        <w:spacing w:before="0" w:after="0"/>
        <w:ind w:left="170"/>
        <w:shd w:val="clear" w:color="auto" w:fill="F0F0F0"/>
      </w:pPr>
      <w:r>
        <w:rPr>
          <w:rFonts w:ascii="Courier New" w:hAnsi="Courier New"/>
          <w:color w:val="1E400E"/>
          <w:sz w:val="16"/>
        </w:rPr>
        <w:t xml:space="preserve">    vector&lt;int&gt; chosen;</w:t>
      </w:r>
    </w:p>
    <w:p>
      <w:pPr>
        <w:spacing w:before="0" w:after="0"/>
        <w:ind w:left="170"/>
        <w:shd w:val="clear" w:color="auto" w:fill="F0F0F0"/>
      </w:pPr>
      <w:r>
        <w:rPr>
          <w:rFonts w:ascii="Courier New" w:hAnsi="Courier New"/>
          <w:color w:val="1E400E"/>
          <w:sz w:val="16"/>
        </w:rPr>
        <w:t xml:space="preserve">    for (const auto &amp;item : items) {</w:t>
      </w:r>
    </w:p>
    <w:p>
      <w:pPr>
        <w:spacing w:before="0" w:after="0"/>
        <w:ind w:left="170"/>
        <w:shd w:val="clear" w:color="auto" w:fill="F0F0F0"/>
      </w:pPr>
      <w:r>
        <w:rPr>
          <w:rFonts w:ascii="Courier New" w:hAnsi="Courier New"/>
          <w:color w:val="1E400E"/>
          <w:sz w:val="16"/>
        </w:rPr>
        <w:t xml:space="preserve">        if (totalWeight + item.weight &lt;= capacity) {</w:t>
      </w:r>
    </w:p>
    <w:p>
      <w:pPr>
        <w:spacing w:before="0" w:after="0"/>
        <w:ind w:left="170"/>
        <w:shd w:val="clear" w:color="auto" w:fill="F0F0F0"/>
      </w:pPr>
      <w:r>
        <w:rPr>
          <w:rFonts w:ascii="Courier New" w:hAnsi="Courier New"/>
          <w:color w:val="1E400E"/>
          <w:sz w:val="16"/>
        </w:rPr>
        <w:t xml:space="preserve">            totalWeight += item.weight;</w:t>
      </w:r>
    </w:p>
    <w:p>
      <w:pPr>
        <w:spacing w:before="0" w:after="0"/>
        <w:ind w:left="170"/>
        <w:shd w:val="clear" w:color="auto" w:fill="F0F0F0"/>
      </w:pPr>
      <w:r>
        <w:rPr>
          <w:rFonts w:ascii="Courier New" w:hAnsi="Courier New"/>
          <w:color w:val="1E400E"/>
          <w:sz w:val="16"/>
        </w:rPr>
        <w:t xml:space="preserve">            totalValue  += item.value;</w:t>
      </w:r>
    </w:p>
    <w:p>
      <w:pPr>
        <w:spacing w:before="0" w:after="0"/>
        <w:ind w:left="170"/>
        <w:shd w:val="clear" w:color="auto" w:fill="F0F0F0"/>
      </w:pPr>
      <w:r>
        <w:rPr>
          <w:rFonts w:ascii="Courier New" w:hAnsi="Courier New"/>
          <w:color w:val="1E400E"/>
          <w:sz w:val="16"/>
        </w:rPr>
        <w:t xml:space="preserve">            chosen.push_back(item.id);</w:t>
      </w:r>
    </w:p>
    <w:p>
      <w:pPr>
        <w:spacing w:before="0" w:after="0"/>
        <w:ind w:left="170"/>
        <w:shd w:val="clear" w:color="auto" w:fill="F0F0F0"/>
      </w:pPr>
      <w:r>
        <w:rPr>
          <w:rFonts w:ascii="Courier New" w:hAnsi="Courier New"/>
          <w:color w:val="1E400E"/>
          <w:sz w:val="16"/>
        </w:rPr>
        <w:t xml:space="preserve">        }</w:t>
      </w:r>
    </w:p>
    <w:p>
      <w:pPr>
        <w:spacing w:before="0" w:after="0"/>
        <w:ind w:left="170"/>
        <w:shd w:val="clear" w:color="auto" w:fill="F0F0F0"/>
      </w:pPr>
      <w:r>
        <w:rPr>
          <w:rFonts w:ascii="Courier New" w:hAnsi="Courier New"/>
          <w:color w:val="1E400E"/>
          <w:sz w:val="16"/>
        </w:rPr>
        <w:t xml:space="preserve">    }</w:t>
      </w:r>
    </w:p>
    <w:p>
      <w:pPr>
        <w:spacing w:before="0" w:after="0"/>
        <w:ind w:left="170"/>
        <w:shd w:val="clear" w:color="auto" w:fill="F0F0F0"/>
      </w:pPr>
      <w:r>
        <w:rPr>
          <w:rFonts w:ascii="Courier New" w:hAnsi="Courier New"/>
          <w:color w:val="1E400E"/>
          <w:sz w:val="16"/>
        </w:rPr>
        <w:t xml:space="preserve">    cout &lt;&lt; "Greedy heuristic:\n";</w:t>
      </w:r>
    </w:p>
    <w:p>
      <w:pPr>
        <w:spacing w:before="0" w:after="0"/>
        <w:ind w:left="170"/>
        <w:shd w:val="clear" w:color="auto" w:fill="F0F0F0"/>
      </w:pPr>
      <w:r>
        <w:rPr>
          <w:rFonts w:ascii="Courier New" w:hAnsi="Courier New"/>
          <w:color w:val="1E400E"/>
          <w:sz w:val="16"/>
        </w:rPr>
        <w:t xml:space="preserve">    cout &lt;&lt; "  Selected item IDs: ";</w:t>
      </w:r>
    </w:p>
    <w:p>
      <w:pPr>
        <w:spacing w:before="0" w:after="0"/>
        <w:ind w:left="170"/>
        <w:shd w:val="clear" w:color="auto" w:fill="F0F0F0"/>
      </w:pPr>
      <w:r>
        <w:rPr>
          <w:rFonts w:ascii="Courier New" w:hAnsi="Courier New"/>
          <w:color w:val="1E400E"/>
          <w:sz w:val="16"/>
        </w:rPr>
        <w:t xml:space="preserve">    if (chosen.empty()) cout &lt;&lt; "None";</w:t>
      </w:r>
    </w:p>
    <w:p>
      <w:pPr>
        <w:spacing w:before="0" w:after="0"/>
        <w:ind w:left="170"/>
        <w:shd w:val="clear" w:color="auto" w:fill="F0F0F0"/>
      </w:pPr>
      <w:r>
        <w:rPr>
          <w:rFonts w:ascii="Courier New" w:hAnsi="Courier New"/>
          <w:color w:val="1E400E"/>
          <w:sz w:val="16"/>
        </w:rPr>
        <w:t xml:space="preserve">    for (int id : chosen) cout &lt;&lt; id &lt;&lt; " ";</w:t>
      </w:r>
    </w:p>
    <w:p>
      <w:pPr>
        <w:spacing w:before="0" w:after="0"/>
        <w:ind w:left="170"/>
        <w:shd w:val="clear" w:color="auto" w:fill="F0F0F0"/>
      </w:pPr>
      <w:r>
        <w:rPr>
          <w:rFonts w:ascii="Courier New" w:hAnsi="Courier New"/>
          <w:color w:val="1E400E"/>
          <w:sz w:val="16"/>
        </w:rPr>
        <w:t xml:space="preserve">    cout &lt;&lt; "\n  Total weight = " &lt;&lt; totalWeight</w:t>
      </w:r>
    </w:p>
    <w:p>
      <w:pPr>
        <w:spacing w:before="0" w:after="0"/>
        <w:ind w:left="170"/>
        <w:shd w:val="clear" w:color="auto" w:fill="F0F0F0"/>
      </w:pPr>
      <w:r>
        <w:rPr>
          <w:rFonts w:ascii="Courier New" w:hAnsi="Courier New"/>
          <w:color w:val="1E400E"/>
          <w:sz w:val="16"/>
        </w:rPr>
        <w:t xml:space="preserve">         &lt;&lt; "\n  Total value  = " &lt;&lt; totalValue &lt;&lt; "\n";</w:t>
      </w:r>
    </w:p>
    <w:p>
      <w:pPr>
        <w:spacing w:before="0" w:after="0"/>
        <w:ind w:left="170"/>
        <w:shd w:val="clear" w:color="auto" w:fill="F0F0F0"/>
      </w:pPr>
      <w:r>
        <w:rPr>
          <w:rFonts w:ascii="Courier New" w:hAnsi="Courier New"/>
          <w:color w:val="1E400E"/>
          <w:sz w:val="16"/>
        </w:rPr>
        <w:t>}</w:t>
      </w:r>
    </w:p>
    <w:p>
      <w:pPr>
        <w:spacing w:before="0" w:after="0"/>
        <w:ind w:left="170"/>
        <w:shd w:val="clear" w:color="auto" w:fill="F0F0F0"/>
      </w:pPr>
      <w:r>
        <w:rPr>
          <w:rFonts w:ascii="Courier New" w:hAnsi="Courier New"/>
          <w:color w:val="1E400E"/>
          <w:sz w:val="16"/>
        </w:rPr>
        <w:t xml:space="preserve"> </w:t>
      </w:r>
    </w:p>
    <w:p>
      <w:pPr>
        <w:spacing w:before="0" w:after="0"/>
        <w:ind w:left="170"/>
        <w:shd w:val="clear" w:color="auto" w:fill="F0F0F0"/>
      </w:pPr>
      <w:r>
        <w:rPr>
          <w:rFonts w:ascii="Courier New" w:hAnsi="Courier New"/>
          <w:color w:val="1E400E"/>
          <w:sz w:val="16"/>
        </w:rPr>
        <w:t>/* ── Dynamic Programming: O(n*W) tabulation ── */</w:t>
      </w:r>
    </w:p>
    <w:p>
      <w:pPr>
        <w:spacing w:before="0" w:after="0"/>
        <w:ind w:left="170"/>
        <w:shd w:val="clear" w:color="auto" w:fill="F0F0F0"/>
      </w:pPr>
      <w:r>
        <w:rPr>
          <w:rFonts w:ascii="Courier New" w:hAnsi="Courier New"/>
          <w:color w:val="1E400E"/>
          <w:sz w:val="16"/>
        </w:rPr>
        <w:t>void dynamicProgramming(const vector&lt;Item&gt; &amp;items, int capacity) {</w:t>
      </w:r>
    </w:p>
    <w:p>
      <w:pPr>
        <w:spacing w:before="0" w:after="0"/>
        <w:ind w:left="170"/>
        <w:shd w:val="clear" w:color="auto" w:fill="F0F0F0"/>
      </w:pPr>
      <w:r>
        <w:rPr>
          <w:rFonts w:ascii="Courier New" w:hAnsi="Courier New"/>
          <w:color w:val="1E400E"/>
          <w:sz w:val="16"/>
        </w:rPr>
        <w:t xml:space="preserve">    int n = (int)items.size();</w:t>
      </w:r>
    </w:p>
    <w:p>
      <w:pPr>
        <w:spacing w:before="0" w:after="0"/>
        <w:ind w:left="170"/>
        <w:shd w:val="clear" w:color="auto" w:fill="F0F0F0"/>
      </w:pPr>
      <w:r>
        <w:rPr>
          <w:rFonts w:ascii="Courier New" w:hAnsi="Courier New"/>
          <w:color w:val="1E400E"/>
          <w:sz w:val="16"/>
        </w:rPr>
        <w:t xml:space="preserve">    vector&lt;vector&lt;int&gt;&gt; dp(n + 1, vector&lt;int&gt;(capacity + 1, 0));</w:t>
      </w:r>
    </w:p>
    <w:p>
      <w:pPr>
        <w:spacing w:before="0" w:after="0"/>
        <w:ind w:left="170"/>
        <w:shd w:val="clear" w:color="auto" w:fill="F0F0F0"/>
      </w:pPr>
      <w:r>
        <w:rPr>
          <w:rFonts w:ascii="Courier New" w:hAnsi="Courier New"/>
          <w:color w:val="1E400E"/>
          <w:sz w:val="16"/>
        </w:rPr>
        <w:t xml:space="preserve"> </w:t>
      </w:r>
    </w:p>
    <w:p>
      <w:pPr>
        <w:spacing w:before="0" w:after="0"/>
        <w:ind w:left="170"/>
        <w:shd w:val="clear" w:color="auto" w:fill="F0F0F0"/>
      </w:pPr>
      <w:r>
        <w:rPr>
          <w:rFonts w:ascii="Courier New" w:hAnsi="Courier New"/>
          <w:color w:val="1E400E"/>
          <w:sz w:val="16"/>
        </w:rPr>
        <w:t xml:space="preserve">    for (int i = 1; i &lt;= n; ++i) {</w:t>
      </w:r>
    </w:p>
    <w:p>
      <w:pPr>
        <w:spacing w:before="0" w:after="0"/>
        <w:ind w:left="170"/>
        <w:shd w:val="clear" w:color="auto" w:fill="F0F0F0"/>
      </w:pPr>
      <w:r>
        <w:rPr>
          <w:rFonts w:ascii="Courier New" w:hAnsi="Courier New"/>
          <w:color w:val="1E400E"/>
          <w:sz w:val="16"/>
        </w:rPr>
        <w:t xml:space="preserve">        int wt = items[i - 1].weight;</w:t>
      </w:r>
    </w:p>
    <w:p>
      <w:pPr>
        <w:spacing w:before="0" w:after="0"/>
        <w:ind w:left="170"/>
        <w:shd w:val="clear" w:color="auto" w:fill="F0F0F0"/>
      </w:pPr>
      <w:r>
        <w:rPr>
          <w:rFonts w:ascii="Courier New" w:hAnsi="Courier New"/>
          <w:color w:val="1E400E"/>
          <w:sz w:val="16"/>
        </w:rPr>
        <w:t xml:space="preserve">        int val = items[i - 1].value;</w:t>
      </w:r>
    </w:p>
    <w:p>
      <w:pPr>
        <w:spacing w:before="0" w:after="0"/>
        <w:ind w:left="170"/>
        <w:shd w:val="clear" w:color="auto" w:fill="F0F0F0"/>
      </w:pPr>
      <w:r>
        <w:rPr>
          <w:rFonts w:ascii="Courier New" w:hAnsi="Courier New"/>
          <w:color w:val="1E400E"/>
          <w:sz w:val="16"/>
        </w:rPr>
        <w:t xml:space="preserve">        for (int c = 0; c &lt;= capacity; ++c) {</w:t>
      </w:r>
    </w:p>
    <w:p>
      <w:pPr>
        <w:spacing w:before="0" w:after="0"/>
        <w:ind w:left="170"/>
        <w:shd w:val="clear" w:color="auto" w:fill="F0F0F0"/>
      </w:pPr>
      <w:r>
        <w:rPr>
          <w:rFonts w:ascii="Courier New" w:hAnsi="Courier New"/>
          <w:color w:val="1E400E"/>
          <w:sz w:val="16"/>
        </w:rPr>
        <w:t xml:space="preserve">            dp[i][c] = dp[i - 1][c];</w:t>
      </w:r>
    </w:p>
    <w:p>
      <w:pPr>
        <w:spacing w:before="0" w:after="0"/>
        <w:ind w:left="170"/>
        <w:shd w:val="clear" w:color="auto" w:fill="F0F0F0"/>
      </w:pPr>
      <w:r>
        <w:rPr>
          <w:rFonts w:ascii="Courier New" w:hAnsi="Courier New"/>
          <w:color w:val="1E400E"/>
          <w:sz w:val="16"/>
        </w:rPr>
        <w:t xml:space="preserve">            if (wt &lt;= c)</w:t>
      </w:r>
    </w:p>
    <w:p>
      <w:pPr>
        <w:spacing w:before="0" w:after="0"/>
        <w:ind w:left="170"/>
        <w:shd w:val="clear" w:color="auto" w:fill="F0F0F0"/>
      </w:pPr>
      <w:r>
        <w:rPr>
          <w:rFonts w:ascii="Courier New" w:hAnsi="Courier New"/>
          <w:color w:val="1E400E"/>
          <w:sz w:val="16"/>
        </w:rPr>
        <w:t xml:space="preserve">                dp[i][c] = max(dp[i][c], val + dp[i - 1][c - wt]);</w:t>
      </w:r>
    </w:p>
    <w:p>
      <w:pPr>
        <w:spacing w:before="0" w:after="0"/>
        <w:ind w:left="170"/>
        <w:shd w:val="clear" w:color="auto" w:fill="F0F0F0"/>
      </w:pPr>
      <w:r>
        <w:rPr>
          <w:rFonts w:ascii="Courier New" w:hAnsi="Courier New"/>
          <w:color w:val="1E400E"/>
          <w:sz w:val="16"/>
        </w:rPr>
        <w:t xml:space="preserve">        }</w:t>
      </w:r>
    </w:p>
    <w:p>
      <w:pPr>
        <w:spacing w:before="0" w:after="0"/>
        <w:ind w:left="170"/>
        <w:shd w:val="clear" w:color="auto" w:fill="F0F0F0"/>
      </w:pPr>
      <w:r>
        <w:rPr>
          <w:rFonts w:ascii="Courier New" w:hAnsi="Courier New"/>
          <w:color w:val="1E400E"/>
          <w:sz w:val="16"/>
        </w:rPr>
        <w:t xml:space="preserve">    }</w:t>
      </w:r>
    </w:p>
    <w:p>
      <w:pPr>
        <w:spacing w:before="0" w:after="0"/>
        <w:ind w:left="170"/>
        <w:shd w:val="clear" w:color="auto" w:fill="F0F0F0"/>
      </w:pPr>
      <w:r>
        <w:rPr>
          <w:rFonts w:ascii="Courier New" w:hAnsi="Courier New"/>
          <w:color w:val="1E400E"/>
          <w:sz w:val="16"/>
        </w:rPr>
        <w:t xml:space="preserve"> </w:t>
      </w:r>
    </w:p>
    <w:p>
      <w:pPr>
        <w:spacing w:before="0" w:after="0"/>
        <w:ind w:left="170"/>
        <w:shd w:val="clear" w:color="auto" w:fill="F0F0F0"/>
      </w:pPr>
      <w:r>
        <w:rPr>
          <w:rFonts w:ascii="Courier New" w:hAnsi="Courier New"/>
          <w:color w:val="1E400E"/>
          <w:sz w:val="16"/>
        </w:rPr>
        <w:t xml:space="preserve">    /* Trace back to find selected items */</w:t>
      </w:r>
    </w:p>
    <w:p>
      <w:pPr>
        <w:spacing w:before="0" w:after="0"/>
        <w:ind w:left="170"/>
        <w:shd w:val="clear" w:color="auto" w:fill="F0F0F0"/>
      </w:pPr>
      <w:r>
        <w:rPr>
          <w:rFonts w:ascii="Courier New" w:hAnsi="Courier New"/>
          <w:color w:val="1E400E"/>
          <w:sz w:val="16"/>
        </w:rPr>
        <w:t xml:space="preserve">    vector&lt;int&gt; chosen;</w:t>
      </w:r>
    </w:p>
    <w:p>
      <w:pPr>
        <w:spacing w:before="0" w:after="0"/>
        <w:ind w:left="170"/>
        <w:shd w:val="clear" w:color="auto" w:fill="F0F0F0"/>
      </w:pPr>
      <w:r>
        <w:rPr>
          <w:rFonts w:ascii="Courier New" w:hAnsi="Courier New"/>
          <w:color w:val="1E400E"/>
          <w:sz w:val="16"/>
        </w:rPr>
        <w:t xml:space="preserve">    int c = capacity;</w:t>
      </w:r>
    </w:p>
    <w:p>
      <w:pPr>
        <w:spacing w:before="0" w:after="0"/>
        <w:ind w:left="170"/>
        <w:shd w:val="clear" w:color="auto" w:fill="F0F0F0"/>
      </w:pPr>
      <w:r>
        <w:rPr>
          <w:rFonts w:ascii="Courier New" w:hAnsi="Courier New"/>
          <w:color w:val="1E400E"/>
          <w:sz w:val="16"/>
        </w:rPr>
        <w:t xml:space="preserve">    for (int i = n; i &gt;= 1; --i) {</w:t>
      </w:r>
    </w:p>
    <w:p>
      <w:pPr>
        <w:spacing w:before="0" w:after="0"/>
        <w:ind w:left="170"/>
        <w:shd w:val="clear" w:color="auto" w:fill="F0F0F0"/>
      </w:pPr>
      <w:r>
        <w:rPr>
          <w:rFonts w:ascii="Courier New" w:hAnsi="Courier New"/>
          <w:color w:val="1E400E"/>
          <w:sz w:val="16"/>
        </w:rPr>
        <w:t xml:space="preserve">        if (dp[i][c] != dp[i - 1][c]) {</w:t>
      </w:r>
    </w:p>
    <w:p>
      <w:pPr>
        <w:spacing w:before="0" w:after="0"/>
        <w:ind w:left="170"/>
        <w:shd w:val="clear" w:color="auto" w:fill="F0F0F0"/>
      </w:pPr>
      <w:r>
        <w:rPr>
          <w:rFonts w:ascii="Courier New" w:hAnsi="Courier New"/>
          <w:color w:val="1E400E"/>
          <w:sz w:val="16"/>
        </w:rPr>
        <w:t xml:space="preserve">            chosen.push_back(items[i - 1].id);</w:t>
      </w:r>
    </w:p>
    <w:p>
      <w:pPr>
        <w:spacing w:before="0" w:after="0"/>
        <w:ind w:left="170"/>
        <w:shd w:val="clear" w:color="auto" w:fill="F0F0F0"/>
      </w:pPr>
      <w:r>
        <w:rPr>
          <w:rFonts w:ascii="Courier New" w:hAnsi="Courier New"/>
          <w:color w:val="1E400E"/>
          <w:sz w:val="16"/>
        </w:rPr>
        <w:t xml:space="preserve">            c -= items[i - 1].weight;</w:t>
      </w:r>
    </w:p>
    <w:p>
      <w:pPr>
        <w:spacing w:before="0" w:after="0"/>
        <w:ind w:left="170"/>
        <w:shd w:val="clear" w:color="auto" w:fill="F0F0F0"/>
      </w:pPr>
      <w:r>
        <w:rPr>
          <w:rFonts w:ascii="Courier New" w:hAnsi="Courier New"/>
          <w:color w:val="1E400E"/>
          <w:sz w:val="16"/>
        </w:rPr>
        <w:t xml:space="preserve">        }</w:t>
      </w:r>
    </w:p>
    <w:p>
      <w:pPr>
        <w:spacing w:before="0" w:after="0"/>
        <w:ind w:left="170"/>
        <w:shd w:val="clear" w:color="auto" w:fill="F0F0F0"/>
      </w:pPr>
      <w:r>
        <w:rPr>
          <w:rFonts w:ascii="Courier New" w:hAnsi="Courier New"/>
          <w:color w:val="1E400E"/>
          <w:sz w:val="16"/>
        </w:rPr>
        <w:t xml:space="preserve">    }</w:t>
      </w:r>
    </w:p>
    <w:p>
      <w:pPr>
        <w:spacing w:before="0" w:after="0"/>
        <w:ind w:left="170"/>
        <w:shd w:val="clear" w:color="auto" w:fill="F0F0F0"/>
      </w:pPr>
      <w:r>
        <w:rPr>
          <w:rFonts w:ascii="Courier New" w:hAnsi="Courier New"/>
          <w:color w:val="1E400E"/>
          <w:sz w:val="16"/>
        </w:rPr>
        <w:t xml:space="preserve">    reverse(chosen.begin(), chosen.end());</w:t>
      </w:r>
    </w:p>
    <w:p>
      <w:pPr>
        <w:spacing w:before="0" w:after="0"/>
        <w:ind w:left="170"/>
        <w:shd w:val="clear" w:color="auto" w:fill="F0F0F0"/>
      </w:pPr>
      <w:r>
        <w:rPr>
          <w:rFonts w:ascii="Courier New" w:hAnsi="Courier New"/>
          <w:color w:val="1E400E"/>
          <w:sz w:val="16"/>
        </w:rPr>
        <w:t xml:space="preserve"> </w:t>
      </w:r>
    </w:p>
    <w:p>
      <w:pPr>
        <w:spacing w:before="0" w:after="0"/>
        <w:ind w:left="170"/>
        <w:shd w:val="clear" w:color="auto" w:fill="F0F0F0"/>
      </w:pPr>
      <w:r>
        <w:rPr>
          <w:rFonts w:ascii="Courier New" w:hAnsi="Courier New"/>
          <w:color w:val="1E400E"/>
          <w:sz w:val="16"/>
        </w:rPr>
        <w:t xml:space="preserve">    int totalWeight = 0;</w:t>
      </w:r>
    </w:p>
    <w:p>
      <w:pPr>
        <w:spacing w:before="0" w:after="0"/>
        <w:ind w:left="170"/>
        <w:shd w:val="clear" w:color="auto" w:fill="F0F0F0"/>
      </w:pPr>
      <w:r>
        <w:rPr>
          <w:rFonts w:ascii="Courier New" w:hAnsi="Courier New"/>
          <w:color w:val="1E400E"/>
          <w:sz w:val="16"/>
        </w:rPr>
        <w:t xml:space="preserve">    for (int id : chosen)</w:t>
      </w:r>
    </w:p>
    <w:p>
      <w:pPr>
        <w:spacing w:before="0" w:after="0"/>
        <w:ind w:left="170"/>
        <w:shd w:val="clear" w:color="auto" w:fill="F0F0F0"/>
      </w:pPr>
      <w:r>
        <w:rPr>
          <w:rFonts w:ascii="Courier New" w:hAnsi="Courier New"/>
          <w:color w:val="1E400E"/>
          <w:sz w:val="16"/>
        </w:rPr>
        <w:t xml:space="preserve">        for (const auto &amp;item : items)</w:t>
      </w:r>
    </w:p>
    <w:p>
      <w:pPr>
        <w:spacing w:before="0" w:after="0"/>
        <w:ind w:left="170"/>
        <w:shd w:val="clear" w:color="auto" w:fill="F0F0F0"/>
      </w:pPr>
      <w:r>
        <w:rPr>
          <w:rFonts w:ascii="Courier New" w:hAnsi="Courier New"/>
          <w:color w:val="1E400E"/>
          <w:sz w:val="16"/>
        </w:rPr>
        <w:t xml:space="preserve">            if (item.id == id) totalWeight += item.weight;</w:t>
      </w:r>
    </w:p>
    <w:p>
      <w:pPr>
        <w:spacing w:before="0" w:after="0"/>
        <w:ind w:left="170"/>
        <w:shd w:val="clear" w:color="auto" w:fill="F0F0F0"/>
      </w:pPr>
      <w:r>
        <w:rPr>
          <w:rFonts w:ascii="Courier New" w:hAnsi="Courier New"/>
          <w:color w:val="1E400E"/>
          <w:sz w:val="16"/>
        </w:rPr>
        <w:t xml:space="preserve"> </w:t>
      </w:r>
    </w:p>
    <w:p>
      <w:pPr>
        <w:spacing w:before="0" w:after="0"/>
        <w:ind w:left="170"/>
        <w:shd w:val="clear" w:color="auto" w:fill="F0F0F0"/>
      </w:pPr>
      <w:r>
        <w:rPr>
          <w:rFonts w:ascii="Courier New" w:hAnsi="Courier New"/>
          <w:color w:val="1E400E"/>
          <w:sz w:val="16"/>
        </w:rPr>
        <w:t xml:space="preserve">    cout &lt;&lt; "Dynamic programming:\n";</w:t>
      </w:r>
    </w:p>
    <w:p>
      <w:pPr>
        <w:spacing w:before="0" w:after="0"/>
        <w:ind w:left="170"/>
        <w:shd w:val="clear" w:color="auto" w:fill="F0F0F0"/>
      </w:pPr>
      <w:r>
        <w:rPr>
          <w:rFonts w:ascii="Courier New" w:hAnsi="Courier New"/>
          <w:color w:val="1E400E"/>
          <w:sz w:val="16"/>
        </w:rPr>
        <w:t xml:space="preserve">    cout &lt;&lt; "  Selected item IDs: ";</w:t>
      </w:r>
    </w:p>
    <w:p>
      <w:pPr>
        <w:spacing w:before="0" w:after="0"/>
        <w:ind w:left="170"/>
        <w:shd w:val="clear" w:color="auto" w:fill="F0F0F0"/>
      </w:pPr>
      <w:r>
        <w:rPr>
          <w:rFonts w:ascii="Courier New" w:hAnsi="Courier New"/>
          <w:color w:val="1E400E"/>
          <w:sz w:val="16"/>
        </w:rPr>
        <w:t xml:space="preserve">    if (chosen.empty()) cout &lt;&lt; "None";</w:t>
      </w:r>
    </w:p>
    <w:p>
      <w:pPr>
        <w:spacing w:before="0" w:after="0"/>
        <w:ind w:left="170"/>
        <w:shd w:val="clear" w:color="auto" w:fill="F0F0F0"/>
      </w:pPr>
      <w:r>
        <w:rPr>
          <w:rFonts w:ascii="Courier New" w:hAnsi="Courier New"/>
          <w:color w:val="1E400E"/>
          <w:sz w:val="16"/>
        </w:rPr>
        <w:t xml:space="preserve">    for (int id : chosen) cout &lt;&lt; id &lt;&lt; " ";</w:t>
      </w:r>
    </w:p>
    <w:p>
      <w:pPr>
        <w:spacing w:before="0" w:after="0"/>
        <w:ind w:left="170"/>
        <w:shd w:val="clear" w:color="auto" w:fill="F0F0F0"/>
      </w:pPr>
      <w:r>
        <w:rPr>
          <w:rFonts w:ascii="Courier New" w:hAnsi="Courier New"/>
          <w:color w:val="1E400E"/>
          <w:sz w:val="16"/>
        </w:rPr>
        <w:t xml:space="preserve">    cout &lt;&lt; "\n  Total weight = " &lt;&lt; totalWeight</w:t>
      </w:r>
    </w:p>
    <w:p>
      <w:pPr>
        <w:spacing w:before="0" w:after="0"/>
        <w:ind w:left="170"/>
        <w:shd w:val="clear" w:color="auto" w:fill="F0F0F0"/>
      </w:pPr>
      <w:r>
        <w:rPr>
          <w:rFonts w:ascii="Courier New" w:hAnsi="Courier New"/>
          <w:color w:val="1E400E"/>
          <w:sz w:val="16"/>
        </w:rPr>
        <w:t xml:space="preserve">         &lt;&lt; "\n  Maximum value = " &lt;&lt; dp[n][capacity] &lt;&lt; "\n";</w:t>
      </w:r>
    </w:p>
    <w:p>
      <w:pPr>
        <w:spacing w:before="0" w:after="0"/>
        <w:ind w:left="170"/>
        <w:shd w:val="clear" w:color="auto" w:fill="F0F0F0"/>
      </w:pPr>
      <w:r>
        <w:rPr>
          <w:rFonts w:ascii="Courier New" w:hAnsi="Courier New"/>
          <w:color w:val="1E400E"/>
          <w:sz w:val="16"/>
        </w:rPr>
        <w:t>}</w:t>
      </w:r>
    </w:p>
    <w:p>
      <w:pPr>
        <w:spacing w:before="0" w:after="0"/>
        <w:ind w:left="170"/>
        <w:shd w:val="clear" w:color="auto" w:fill="F0F0F0"/>
      </w:pPr>
      <w:r>
        <w:rPr>
          <w:rFonts w:ascii="Courier New" w:hAnsi="Courier New"/>
          <w:color w:val="1E400E"/>
          <w:sz w:val="16"/>
        </w:rPr>
        <w:t xml:space="preserve"> </w:t>
      </w:r>
    </w:p>
    <w:p>
      <w:pPr>
        <w:spacing w:before="0" w:after="0"/>
        <w:ind w:left="170"/>
        <w:shd w:val="clear" w:color="auto" w:fill="F0F0F0"/>
      </w:pPr>
      <w:r>
        <w:rPr>
          <w:rFonts w:ascii="Courier New" w:hAnsi="Courier New"/>
          <w:color w:val="1E400E"/>
          <w:sz w:val="16"/>
        </w:rPr>
        <w:t>/* ── Task 6: 1D DP optimization ── */</w:t>
      </w:r>
    </w:p>
    <w:p>
      <w:pPr>
        <w:spacing w:before="0" w:after="0"/>
        <w:ind w:left="170"/>
        <w:shd w:val="clear" w:color="auto" w:fill="F0F0F0"/>
      </w:pPr>
      <w:r>
        <w:rPr>
          <w:rFonts w:ascii="Courier New" w:hAnsi="Courier New"/>
          <w:color w:val="1E400E"/>
          <w:sz w:val="16"/>
        </w:rPr>
        <w:t>int knapsack1D(const vector&lt;Item&gt; &amp;items, int capacity) {</w:t>
      </w:r>
    </w:p>
    <w:p>
      <w:pPr>
        <w:spacing w:before="0" w:after="0"/>
        <w:ind w:left="170"/>
        <w:shd w:val="clear" w:color="auto" w:fill="F0F0F0"/>
      </w:pPr>
      <w:r>
        <w:rPr>
          <w:rFonts w:ascii="Courier New" w:hAnsi="Courier New"/>
          <w:color w:val="1E400E"/>
          <w:sz w:val="16"/>
        </w:rPr>
        <w:t xml:space="preserve">    int n = items.size();</w:t>
      </w:r>
    </w:p>
    <w:p>
      <w:pPr>
        <w:spacing w:before="0" w:after="0"/>
        <w:ind w:left="170"/>
        <w:shd w:val="clear" w:color="auto" w:fill="F0F0F0"/>
      </w:pPr>
      <w:r>
        <w:rPr>
          <w:rFonts w:ascii="Courier New" w:hAnsi="Courier New"/>
          <w:color w:val="1E400E"/>
          <w:sz w:val="16"/>
        </w:rPr>
        <w:t xml:space="preserve">    vector&lt;int&gt; dp(capacity + 1, 0);</w:t>
      </w:r>
    </w:p>
    <w:p>
      <w:pPr>
        <w:spacing w:before="0" w:after="0"/>
        <w:ind w:left="170"/>
        <w:shd w:val="clear" w:color="auto" w:fill="F0F0F0"/>
      </w:pPr>
      <w:r>
        <w:rPr>
          <w:rFonts w:ascii="Courier New" w:hAnsi="Courier New"/>
          <w:color w:val="1E400E"/>
          <w:sz w:val="16"/>
        </w:rPr>
        <w:t xml:space="preserve">    for (int i = 0; i &lt; n; ++i) {</w:t>
      </w:r>
    </w:p>
    <w:p>
      <w:pPr>
        <w:spacing w:before="0" w:after="0"/>
        <w:ind w:left="170"/>
        <w:shd w:val="clear" w:color="auto" w:fill="F0F0F0"/>
      </w:pPr>
      <w:r>
        <w:rPr>
          <w:rFonts w:ascii="Courier New" w:hAnsi="Courier New"/>
          <w:color w:val="1E400E"/>
          <w:sz w:val="16"/>
        </w:rPr>
        <w:t xml:space="preserve">        int wt = items[i].weight, val = items[i].value;</w:t>
      </w:r>
    </w:p>
    <w:p>
      <w:pPr>
        <w:spacing w:before="0" w:after="0"/>
        <w:ind w:left="170"/>
        <w:shd w:val="clear" w:color="auto" w:fill="F0F0F0"/>
      </w:pPr>
      <w:r>
        <w:rPr>
          <w:rFonts w:ascii="Courier New" w:hAnsi="Courier New"/>
          <w:color w:val="1E400E"/>
          <w:sz w:val="16"/>
        </w:rPr>
        <w:t xml:space="preserve">        for (int c = capacity; c &gt;= wt; --c)   /* descending! */</w:t>
      </w:r>
    </w:p>
    <w:p>
      <w:pPr>
        <w:spacing w:before="0" w:after="0"/>
        <w:ind w:left="170"/>
        <w:shd w:val="clear" w:color="auto" w:fill="F0F0F0"/>
      </w:pPr>
      <w:r>
        <w:rPr>
          <w:rFonts w:ascii="Courier New" w:hAnsi="Courier New"/>
          <w:color w:val="1E400E"/>
          <w:sz w:val="16"/>
        </w:rPr>
        <w:t xml:space="preserve">            dp[c] = max(dp[c], val + dp[c - wt]);</w:t>
      </w:r>
    </w:p>
    <w:p>
      <w:pPr>
        <w:spacing w:before="0" w:after="0"/>
        <w:ind w:left="170"/>
        <w:shd w:val="clear" w:color="auto" w:fill="F0F0F0"/>
      </w:pPr>
      <w:r>
        <w:rPr>
          <w:rFonts w:ascii="Courier New" w:hAnsi="Courier New"/>
          <w:color w:val="1E400E"/>
          <w:sz w:val="16"/>
        </w:rPr>
        <w:t xml:space="preserve">    }</w:t>
      </w:r>
    </w:p>
    <w:p>
      <w:pPr>
        <w:spacing w:before="0" w:after="0"/>
        <w:ind w:left="170"/>
        <w:shd w:val="clear" w:color="auto" w:fill="F0F0F0"/>
      </w:pPr>
      <w:r>
        <w:rPr>
          <w:rFonts w:ascii="Courier New" w:hAnsi="Courier New"/>
          <w:color w:val="1E400E"/>
          <w:sz w:val="16"/>
        </w:rPr>
        <w:t xml:space="preserve">    return dp[capacity];</w:t>
      </w:r>
    </w:p>
    <w:p>
      <w:pPr>
        <w:spacing w:before="0" w:after="0"/>
        <w:ind w:left="170"/>
        <w:shd w:val="clear" w:color="auto" w:fill="F0F0F0"/>
      </w:pPr>
      <w:r>
        <w:rPr>
          <w:rFonts w:ascii="Courier New" w:hAnsi="Courier New"/>
          <w:color w:val="1E400E"/>
          <w:sz w:val="16"/>
        </w:rPr>
        <w:t>}</w:t>
      </w:r>
    </w:p>
    <w:p>
      <w:pPr>
        <w:spacing w:before="0" w:after="0"/>
        <w:ind w:left="170"/>
        <w:shd w:val="clear" w:color="auto" w:fill="F0F0F0"/>
      </w:pPr>
      <w:r>
        <w:rPr>
          <w:rFonts w:ascii="Courier New" w:hAnsi="Courier New"/>
          <w:color w:val="1E400E"/>
          <w:sz w:val="16"/>
        </w:rPr>
        <w:t xml:space="preserve"> </w:t>
      </w:r>
    </w:p>
    <w:p>
      <w:pPr>
        <w:spacing w:before="0" w:after="0"/>
        <w:ind w:left="170"/>
        <w:shd w:val="clear" w:color="auto" w:fill="F0F0F0"/>
      </w:pPr>
      <w:r>
        <w:rPr>
          <w:rFonts w:ascii="Courier New" w:hAnsi="Courier New"/>
          <w:color w:val="1E400E"/>
          <w:sz w:val="16"/>
        </w:rPr>
        <w:t>int main() {</w:t>
      </w:r>
    </w:p>
    <w:p>
      <w:pPr>
        <w:spacing w:before="0" w:after="0"/>
        <w:ind w:left="170"/>
        <w:shd w:val="clear" w:color="auto" w:fill="F0F0F0"/>
      </w:pPr>
      <w:r>
        <w:rPr>
          <w:rFonts w:ascii="Courier New" w:hAnsi="Courier New"/>
          <w:color w:val="1E400E"/>
          <w:sz w:val="16"/>
        </w:rPr>
        <w:t xml:space="preserve">    int n, capacity;</w:t>
      </w:r>
    </w:p>
    <w:p>
      <w:pPr>
        <w:spacing w:before="0" w:after="0"/>
        <w:ind w:left="170"/>
        <w:shd w:val="clear" w:color="auto" w:fill="F0F0F0"/>
      </w:pPr>
      <w:r>
        <w:rPr>
          <w:rFonts w:ascii="Courier New" w:hAnsi="Courier New"/>
          <w:color w:val="1E400E"/>
          <w:sz w:val="16"/>
        </w:rPr>
        <w:t xml:space="preserve">    cout &lt;&lt; "Enter number of items and knapsack capacity: ";</w:t>
      </w:r>
    </w:p>
    <w:p>
      <w:pPr>
        <w:spacing w:before="0" w:after="0"/>
        <w:ind w:left="170"/>
        <w:shd w:val="clear" w:color="auto" w:fill="F0F0F0"/>
      </w:pPr>
      <w:r>
        <w:rPr>
          <w:rFonts w:ascii="Courier New" w:hAnsi="Courier New"/>
          <w:color w:val="1E400E"/>
          <w:sz w:val="16"/>
        </w:rPr>
        <w:t xml:space="preserve">    cin &gt;&gt; n &gt;&gt; capacity;</w:t>
      </w:r>
    </w:p>
    <w:p>
      <w:pPr>
        <w:spacing w:before="0" w:after="0"/>
        <w:ind w:left="170"/>
        <w:shd w:val="clear" w:color="auto" w:fill="F0F0F0"/>
      </w:pPr>
      <w:r>
        <w:rPr>
          <w:rFonts w:ascii="Courier New" w:hAnsi="Courier New"/>
          <w:color w:val="1E400E"/>
          <w:sz w:val="16"/>
        </w:rPr>
        <w:t xml:space="preserve">    vector&lt;Item&gt; items(n);</w:t>
      </w:r>
    </w:p>
    <w:p>
      <w:pPr>
        <w:spacing w:before="0" w:after="0"/>
        <w:ind w:left="170"/>
        <w:shd w:val="clear" w:color="auto" w:fill="F0F0F0"/>
      </w:pPr>
      <w:r>
        <w:rPr>
          <w:rFonts w:ascii="Courier New" w:hAnsi="Courier New"/>
          <w:color w:val="1E400E"/>
          <w:sz w:val="16"/>
        </w:rPr>
        <w:t xml:space="preserve">    cout &lt;&lt; "Enter weight and value for each item:\n";</w:t>
      </w:r>
    </w:p>
    <w:p>
      <w:pPr>
        <w:spacing w:before="0" w:after="0"/>
        <w:ind w:left="170"/>
        <w:shd w:val="clear" w:color="auto" w:fill="F0F0F0"/>
      </w:pPr>
      <w:r>
        <w:rPr>
          <w:rFonts w:ascii="Courier New" w:hAnsi="Courier New"/>
          <w:color w:val="1E400E"/>
          <w:sz w:val="16"/>
        </w:rPr>
        <w:t xml:space="preserve">    for (int i = 0; i &lt; n; ++i) {</w:t>
      </w:r>
    </w:p>
    <w:p>
      <w:pPr>
        <w:spacing w:before="0" w:after="0"/>
        <w:ind w:left="170"/>
        <w:shd w:val="clear" w:color="auto" w:fill="F0F0F0"/>
      </w:pPr>
      <w:r>
        <w:rPr>
          <w:rFonts w:ascii="Courier New" w:hAnsi="Courier New"/>
          <w:color w:val="1E400E"/>
          <w:sz w:val="16"/>
        </w:rPr>
        <w:t xml:space="preserve">        items[i].id = i + 1;</w:t>
      </w:r>
    </w:p>
    <w:p>
      <w:pPr>
        <w:spacing w:before="0" w:after="0"/>
        <w:ind w:left="170"/>
        <w:shd w:val="clear" w:color="auto" w:fill="F0F0F0"/>
      </w:pPr>
      <w:r>
        <w:rPr>
          <w:rFonts w:ascii="Courier New" w:hAnsi="Courier New"/>
          <w:color w:val="1E400E"/>
          <w:sz w:val="16"/>
        </w:rPr>
        <w:t xml:space="preserve">        cin &gt;&gt; items[i].weight &gt;&gt; items[i].value;</w:t>
      </w:r>
    </w:p>
    <w:p>
      <w:pPr>
        <w:spacing w:before="0" w:after="0"/>
        <w:ind w:left="170"/>
        <w:shd w:val="clear" w:color="auto" w:fill="F0F0F0"/>
      </w:pPr>
      <w:r>
        <w:rPr>
          <w:rFonts w:ascii="Courier New" w:hAnsi="Courier New"/>
          <w:color w:val="1E400E"/>
          <w:sz w:val="16"/>
        </w:rPr>
        <w:t xml:space="preserve">    }</w:t>
      </w:r>
    </w:p>
    <w:p>
      <w:pPr>
        <w:spacing w:before="0" w:after="0"/>
        <w:ind w:left="170"/>
        <w:shd w:val="clear" w:color="auto" w:fill="F0F0F0"/>
      </w:pPr>
      <w:r>
        <w:rPr>
          <w:rFonts w:ascii="Courier New" w:hAnsi="Courier New"/>
          <w:color w:val="1E400E"/>
          <w:sz w:val="16"/>
        </w:rPr>
        <w:t xml:space="preserve"> </w:t>
      </w:r>
    </w:p>
    <w:p>
      <w:pPr>
        <w:spacing w:before="0" w:after="0"/>
        <w:ind w:left="170"/>
        <w:shd w:val="clear" w:color="auto" w:fill="F0F0F0"/>
      </w:pPr>
      <w:r>
        <w:rPr>
          <w:rFonts w:ascii="Courier New" w:hAnsi="Courier New"/>
          <w:color w:val="1E400E"/>
          <w:sz w:val="16"/>
        </w:rPr>
        <w:t xml:space="preserve">    greedyKnapsack(items, capacity);</w:t>
      </w:r>
    </w:p>
    <w:p>
      <w:pPr>
        <w:spacing w:before="0" w:after="0"/>
        <w:ind w:left="170"/>
        <w:shd w:val="clear" w:color="auto" w:fill="F0F0F0"/>
      </w:pPr>
      <w:r>
        <w:rPr>
          <w:rFonts w:ascii="Courier New" w:hAnsi="Courier New"/>
          <w:color w:val="1E400E"/>
          <w:sz w:val="16"/>
        </w:rPr>
        <w:t xml:space="preserve">    cout &lt;&lt; endl;</w:t>
      </w:r>
    </w:p>
    <w:p>
      <w:pPr>
        <w:spacing w:before="0" w:after="0"/>
        <w:ind w:left="170"/>
        <w:shd w:val="clear" w:color="auto" w:fill="F0F0F0"/>
      </w:pPr>
      <w:r>
        <w:rPr>
          <w:rFonts w:ascii="Courier New" w:hAnsi="Courier New"/>
          <w:color w:val="1E400E"/>
          <w:sz w:val="16"/>
        </w:rPr>
        <w:t xml:space="preserve">    dynamicProgramming(items, capacity);</w:t>
      </w:r>
    </w:p>
    <w:p>
      <w:pPr>
        <w:spacing w:before="0" w:after="0"/>
        <w:ind w:left="170"/>
        <w:shd w:val="clear" w:color="auto" w:fill="F0F0F0"/>
      </w:pPr>
      <w:r>
        <w:rPr>
          <w:rFonts w:ascii="Courier New" w:hAnsi="Courier New"/>
          <w:color w:val="1E400E"/>
          <w:sz w:val="16"/>
        </w:rPr>
        <w:t xml:space="preserve">    cout &lt;&lt; endl;</w:t>
      </w:r>
    </w:p>
    <w:p>
      <w:pPr>
        <w:spacing w:before="0" w:after="0"/>
        <w:ind w:left="170"/>
        <w:shd w:val="clear" w:color="auto" w:fill="F0F0F0"/>
      </w:pPr>
      <w:r>
        <w:rPr>
          <w:rFonts w:ascii="Courier New" w:hAnsi="Courier New"/>
          <w:color w:val="1E400E"/>
          <w:sz w:val="16"/>
        </w:rPr>
        <w:t xml:space="preserve">    cout &lt;&lt; "1D DP optimal value = " &lt;&lt; knapsack1D(items, capacity) &lt;&lt; endl;</w:t>
      </w:r>
    </w:p>
    <w:p>
      <w:pPr>
        <w:spacing w:before="0" w:after="0"/>
        <w:ind w:left="170"/>
        <w:shd w:val="clear" w:color="auto" w:fill="F0F0F0"/>
      </w:pPr>
      <w:r>
        <w:rPr>
          <w:rFonts w:ascii="Courier New" w:hAnsi="Courier New"/>
          <w:color w:val="1E400E"/>
          <w:sz w:val="16"/>
        </w:rPr>
        <w:t xml:space="preserve"> </w:t>
      </w:r>
    </w:p>
    <w:p>
      <w:pPr>
        <w:spacing w:before="0" w:after="0"/>
        <w:ind w:left="170"/>
        <w:shd w:val="clear" w:color="auto" w:fill="F0F0F0"/>
      </w:pPr>
      <w:r>
        <w:rPr>
          <w:rFonts w:ascii="Courier New" w:hAnsi="Courier New"/>
          <w:color w:val="1E400E"/>
          <w:sz w:val="16"/>
        </w:rPr>
        <w:t xml:space="preserve">    return 0;</w:t>
      </w:r>
    </w:p>
    <w:p>
      <w:pPr>
        <w:spacing w:before="0" w:after="0"/>
        <w:ind w:left="170"/>
        <w:shd w:val="clear" w:color="auto" w:fill="F0F0F0"/>
      </w:pPr>
      <w:r>
        <w:rPr>
          <w:rFonts w:ascii="Courier New" w:hAnsi="Courier New"/>
          <w:color w:val="1E400E"/>
          <w:sz w:val="16"/>
        </w:rPr>
        <w:t>}</w:t>
      </w:r>
    </w:p>
    <w:p>
      <w:pPr>
        <w:spacing w:before="0" w:after="0"/>
        <w:ind w:left="170"/>
        <w:shd w:val="clear" w:color="auto" w:fill="F0F0F0"/>
      </w:pPr>
      <w:r>
        <w:rPr>
          <w:rFonts w:ascii="Courier New" w:hAnsi="Courier New"/>
          <w:color w:val="1E400E"/>
          <w:sz w:val="16"/>
        </w:rPr>
        <w:t>/* Compile: g++ -O0 -o knapsack knapsack.cpp */</w:t>
      </w:r>
    </w:p>
    <w:p>
      <w:r>
        <w:br w:type="page"/>
      </w:r>
    </w:p>
    <w:p>
      <w:pPr>
        <w:spacing w:before="240" w:after="80"/>
        <w:pBdr>
          <w:bottom w:val="single" w:sz="6" w:space="1" w:color="1F3864"/>
        </w:pBdr>
      </w:pPr>
      <w:r>
        <w:rPr>
          <w:b/>
          <w:color w:val="1F3864"/>
          <w:sz w:val="28"/>
        </w:rPr>
        <w:t>Task 1 — Basic Implementation and Verification</w:t>
      </w:r>
    </w:p>
    <w:p>
      <w:pPr>
        <w:spacing w:before="40" w:after="80"/>
      </w:pPr>
      <w:r>
        <w:rPr>
          <w:b/>
          <w:i w:val="0"/>
          <w:sz w:val="22"/>
        </w:rPr>
        <w:t>Sample input: n=4, W=7</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Item ID</w:t>
            </w:r>
          </w:p>
        </w:tc>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Weight</w:t>
            </w:r>
          </w:p>
        </w:tc>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Value</w:t>
            </w:r>
          </w:p>
        </w:tc>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Ratio (v/w)</w:t>
            </w:r>
          </w:p>
        </w:tc>
      </w:tr>
      <w:tr>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2</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12</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6.000</w:t>
            </w:r>
          </w:p>
        </w:tc>
      </w:tr>
      <w:tr>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2</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3</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20</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6.667</w:t>
            </w:r>
          </w:p>
        </w:tc>
      </w:tr>
      <w:tr>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3</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4</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25</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6.250</w:t>
            </w:r>
          </w:p>
        </w:tc>
      </w:tr>
      <w:tr>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4</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5</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30</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6.000</w:t>
            </w:r>
          </w:p>
        </w:tc>
      </w:tr>
    </w:tbl>
    <w:p/>
    <w:p>
      <w:pPr>
        <w:spacing w:before="160" w:after="60"/>
      </w:pPr>
      <w:r>
        <w:rPr>
          <w:b/>
          <w:color w:val="2E74B5"/>
          <w:sz w:val="24"/>
        </w:rPr>
        <w:t>Program Output</w:t>
      </w:r>
    </w:p>
    <w:p>
      <w:pPr>
        <w:spacing w:before="0" w:after="0"/>
        <w:ind w:left="170"/>
        <w:shd w:val="clear" w:color="auto" w:fill="EBF3FB"/>
      </w:pPr>
      <w:r>
        <w:rPr>
          <w:rFonts w:ascii="Courier New" w:hAnsi="Courier New"/>
          <w:color w:val="000080"/>
          <w:sz w:val="16"/>
        </w:rPr>
        <w:t>Enter number of items and knapsack capacity: 4 7</w:t>
      </w:r>
    </w:p>
    <w:p>
      <w:pPr>
        <w:spacing w:before="0" w:after="0"/>
        <w:ind w:left="170"/>
        <w:shd w:val="clear" w:color="auto" w:fill="EBF3FB"/>
      </w:pPr>
      <w:r>
        <w:rPr>
          <w:rFonts w:ascii="Courier New" w:hAnsi="Courier New"/>
          <w:color w:val="000080"/>
          <w:sz w:val="16"/>
        </w:rPr>
        <w:t>Enter weight and value for each item:</w:t>
      </w:r>
    </w:p>
    <w:p>
      <w:pPr>
        <w:spacing w:before="0" w:after="0"/>
        <w:ind w:left="170"/>
        <w:shd w:val="clear" w:color="auto" w:fill="EBF3FB"/>
      </w:pPr>
      <w:r>
        <w:rPr>
          <w:rFonts w:ascii="Courier New" w:hAnsi="Courier New"/>
          <w:color w:val="000080"/>
          <w:sz w:val="16"/>
        </w:rPr>
        <w:t>2 12</w:t>
      </w:r>
    </w:p>
    <w:p>
      <w:pPr>
        <w:spacing w:before="0" w:after="0"/>
        <w:ind w:left="170"/>
        <w:shd w:val="clear" w:color="auto" w:fill="EBF3FB"/>
      </w:pPr>
      <w:r>
        <w:rPr>
          <w:rFonts w:ascii="Courier New" w:hAnsi="Courier New"/>
          <w:color w:val="000080"/>
          <w:sz w:val="16"/>
        </w:rPr>
        <w:t>3 20</w:t>
      </w:r>
    </w:p>
    <w:p>
      <w:pPr>
        <w:spacing w:before="0" w:after="0"/>
        <w:ind w:left="170"/>
        <w:shd w:val="clear" w:color="auto" w:fill="EBF3FB"/>
      </w:pPr>
      <w:r>
        <w:rPr>
          <w:rFonts w:ascii="Courier New" w:hAnsi="Courier New"/>
          <w:color w:val="000080"/>
          <w:sz w:val="16"/>
        </w:rPr>
        <w:t>4 25</w:t>
      </w:r>
    </w:p>
    <w:p>
      <w:pPr>
        <w:spacing w:before="0" w:after="0"/>
        <w:ind w:left="170"/>
        <w:shd w:val="clear" w:color="auto" w:fill="EBF3FB"/>
      </w:pPr>
      <w:r>
        <w:rPr>
          <w:rFonts w:ascii="Courier New" w:hAnsi="Courier New"/>
          <w:color w:val="000080"/>
          <w:sz w:val="16"/>
        </w:rPr>
        <w:t>5 30</w:t>
      </w:r>
    </w:p>
    <w:p>
      <w:pPr>
        <w:spacing w:before="0" w:after="0"/>
        <w:ind w:left="170"/>
        <w:shd w:val="clear" w:color="auto" w:fill="EBF3FB"/>
      </w:pPr>
      <w:r>
        <w:rPr>
          <w:rFonts w:ascii="Courier New" w:hAnsi="Courier New"/>
          <w:color w:val="000080"/>
          <w:sz w:val="16"/>
        </w:rPr>
        <w:t xml:space="preserve"> </w:t>
      </w:r>
    </w:p>
    <w:p>
      <w:pPr>
        <w:spacing w:before="0" w:after="0"/>
        <w:ind w:left="170"/>
        <w:shd w:val="clear" w:color="auto" w:fill="EBF3FB"/>
      </w:pPr>
      <w:r>
        <w:rPr>
          <w:rFonts w:ascii="Courier New" w:hAnsi="Courier New"/>
          <w:color w:val="000080"/>
          <w:sz w:val="16"/>
        </w:rPr>
        <w:t>Greedy heuristic:</w:t>
      </w:r>
    </w:p>
    <w:p>
      <w:pPr>
        <w:spacing w:before="0" w:after="0"/>
        <w:ind w:left="170"/>
        <w:shd w:val="clear" w:color="auto" w:fill="EBF3FB"/>
      </w:pPr>
      <w:r>
        <w:rPr>
          <w:rFonts w:ascii="Courier New" w:hAnsi="Courier New"/>
          <w:color w:val="000080"/>
          <w:sz w:val="16"/>
        </w:rPr>
        <w:t xml:space="preserve">  Selected item IDs: 2 3</w:t>
      </w:r>
    </w:p>
    <w:p>
      <w:pPr>
        <w:spacing w:before="0" w:after="0"/>
        <w:ind w:left="170"/>
        <w:shd w:val="clear" w:color="auto" w:fill="EBF3FB"/>
      </w:pPr>
      <w:r>
        <w:rPr>
          <w:rFonts w:ascii="Courier New" w:hAnsi="Courier New"/>
          <w:color w:val="000080"/>
          <w:sz w:val="16"/>
        </w:rPr>
        <w:t xml:space="preserve">  Total weight = 7</w:t>
      </w:r>
    </w:p>
    <w:p>
      <w:pPr>
        <w:spacing w:before="0" w:after="0"/>
        <w:ind w:left="170"/>
        <w:shd w:val="clear" w:color="auto" w:fill="EBF3FB"/>
      </w:pPr>
      <w:r>
        <w:rPr>
          <w:rFonts w:ascii="Courier New" w:hAnsi="Courier New"/>
          <w:color w:val="000080"/>
          <w:sz w:val="16"/>
        </w:rPr>
        <w:t xml:space="preserve">  Total value  = 45</w:t>
      </w:r>
    </w:p>
    <w:p>
      <w:pPr>
        <w:spacing w:before="0" w:after="0"/>
        <w:ind w:left="170"/>
        <w:shd w:val="clear" w:color="auto" w:fill="EBF3FB"/>
      </w:pPr>
      <w:r>
        <w:rPr>
          <w:rFonts w:ascii="Courier New" w:hAnsi="Courier New"/>
          <w:color w:val="000080"/>
          <w:sz w:val="16"/>
        </w:rPr>
        <w:t xml:space="preserve"> </w:t>
      </w:r>
    </w:p>
    <w:p>
      <w:pPr>
        <w:spacing w:before="0" w:after="0"/>
        <w:ind w:left="170"/>
        <w:shd w:val="clear" w:color="auto" w:fill="EBF3FB"/>
      </w:pPr>
      <w:r>
        <w:rPr>
          <w:rFonts w:ascii="Courier New" w:hAnsi="Courier New"/>
          <w:color w:val="000080"/>
          <w:sz w:val="16"/>
        </w:rPr>
        <w:t>Dynamic programming:</w:t>
      </w:r>
    </w:p>
    <w:p>
      <w:pPr>
        <w:spacing w:before="0" w:after="0"/>
        <w:ind w:left="170"/>
        <w:shd w:val="clear" w:color="auto" w:fill="EBF3FB"/>
      </w:pPr>
      <w:r>
        <w:rPr>
          <w:rFonts w:ascii="Courier New" w:hAnsi="Courier New"/>
          <w:color w:val="000080"/>
          <w:sz w:val="16"/>
        </w:rPr>
        <w:t xml:space="preserve">  Selected item IDs: 2 3</w:t>
      </w:r>
    </w:p>
    <w:p>
      <w:pPr>
        <w:spacing w:before="0" w:after="0"/>
        <w:ind w:left="170"/>
        <w:shd w:val="clear" w:color="auto" w:fill="EBF3FB"/>
      </w:pPr>
      <w:r>
        <w:rPr>
          <w:rFonts w:ascii="Courier New" w:hAnsi="Courier New"/>
          <w:color w:val="000080"/>
          <w:sz w:val="16"/>
        </w:rPr>
        <w:t xml:space="preserve">  Total weight = 7</w:t>
      </w:r>
    </w:p>
    <w:p>
      <w:pPr>
        <w:spacing w:before="0" w:after="0"/>
        <w:ind w:left="170"/>
        <w:shd w:val="clear" w:color="auto" w:fill="EBF3FB"/>
      </w:pPr>
      <w:r>
        <w:rPr>
          <w:rFonts w:ascii="Courier New" w:hAnsi="Courier New"/>
          <w:color w:val="000080"/>
          <w:sz w:val="16"/>
        </w:rPr>
        <w:t xml:space="preserve">  Maximum value = 45</w:t>
      </w:r>
    </w:p>
    <w:p>
      <w:pPr>
        <w:spacing w:before="0" w:after="0"/>
        <w:ind w:left="170"/>
        <w:shd w:val="clear" w:color="auto" w:fill="EBF3FB"/>
      </w:pPr>
      <w:r>
        <w:rPr>
          <w:rFonts w:ascii="Courier New" w:hAnsi="Courier New"/>
          <w:color w:val="000080"/>
          <w:sz w:val="16"/>
        </w:rPr>
        <w:t xml:space="preserve"> </w:t>
      </w:r>
    </w:p>
    <w:p>
      <w:pPr>
        <w:spacing w:before="0" w:after="0"/>
        <w:ind w:left="170"/>
        <w:shd w:val="clear" w:color="auto" w:fill="EBF3FB"/>
      </w:pPr>
      <w:r>
        <w:rPr>
          <w:rFonts w:ascii="Courier New" w:hAnsi="Courier New"/>
          <w:color w:val="000080"/>
          <w:sz w:val="16"/>
        </w:rPr>
        <w:t>1D DP optimal value = 45</w:t>
      </w:r>
    </w:p>
    <w:p>
      <w:pPr>
        <w:spacing w:before="0" w:after="0"/>
        <w:ind w:left="170"/>
        <w:shd w:val="clear" w:color="auto" w:fill="EBF3FB"/>
      </w:pPr>
      <w:r>
        <w:rPr>
          <w:rFonts w:ascii="Courier New" w:hAnsi="Courier New"/>
          <w:color w:val="000080"/>
          <w:sz w:val="16"/>
        </w:rPr>
        <w:t xml:space="preserve"> </w:t>
      </w:r>
    </w:p>
    <w:p>
      <w:pPr>
        <w:spacing w:before="0" w:after="0"/>
        <w:ind w:left="170"/>
        <w:shd w:val="clear" w:color="auto" w:fill="EBF3FB"/>
      </w:pPr>
      <w:r>
        <w:rPr>
          <w:rFonts w:ascii="Courier New" w:hAnsi="Courier New"/>
          <w:color w:val="000080"/>
          <w:sz w:val="16"/>
        </w:rPr>
        <w:t xml:space="preserve">  Both approaches selected items 2 and 3 with total value 45.</w:t>
      </w:r>
    </w:p>
    <w:p>
      <w:pPr>
        <w:spacing w:before="0" w:after="0"/>
        <w:ind w:left="170"/>
        <w:shd w:val="clear" w:color="auto" w:fill="EBF3FB"/>
      </w:pPr>
      <w:r>
        <w:rPr>
          <w:rFonts w:ascii="Courier New" w:hAnsi="Courier New"/>
          <w:color w:val="000080"/>
          <w:sz w:val="16"/>
        </w:rPr>
        <w:t xml:space="preserve">  For this input, greedy happens to match DP.</w:t>
      </w:r>
    </w:p>
    <w:p>
      <w:pPr>
        <w:spacing w:before="0" w:after="0"/>
        <w:ind w:left="170"/>
        <w:shd w:val="clear" w:color="auto" w:fill="EBF3FB"/>
      </w:pPr>
      <w:r>
        <w:rPr>
          <w:rFonts w:ascii="Courier New" w:hAnsi="Courier New"/>
          <w:color w:val="000080"/>
          <w:sz w:val="16"/>
        </w:rPr>
        <w:t xml:space="preserve">  The greedy sorted by ratio: Item 2 (6.67) &gt; Item 3 (6.25) &gt; Item 1 (6.0) &gt; Item 4 (6.0)</w:t>
      </w:r>
    </w:p>
    <w:p>
      <w:pPr>
        <w:spacing w:before="0" w:after="0"/>
        <w:ind w:left="170"/>
        <w:shd w:val="clear" w:color="auto" w:fill="EBF3FB"/>
      </w:pPr>
      <w:r>
        <w:rPr>
          <w:rFonts w:ascii="Courier New" w:hAnsi="Courier New"/>
          <w:color w:val="000080"/>
          <w:sz w:val="16"/>
        </w:rPr>
        <w:t xml:space="preserve">  Picked Item 2 (w=3, remaining=4), then Item 3 (w=4, remaining=0) — optimal!</w:t>
      </w:r>
    </w:p>
    <w:p/>
    <w:p>
      <w:r>
        <w:br w:type="page"/>
      </w:r>
    </w:p>
    <w:p>
      <w:pPr>
        <w:spacing w:before="240" w:after="80"/>
        <w:pBdr>
          <w:bottom w:val="single" w:sz="6" w:space="1" w:color="1F3864"/>
        </w:pBdr>
      </w:pPr>
      <w:r>
        <w:rPr>
          <w:b/>
          <w:color w:val="1F3864"/>
          <w:sz w:val="28"/>
        </w:rPr>
        <w:t>Task 2 — Greedy Failure Case (5 items)</w:t>
      </w:r>
    </w:p>
    <w:p>
      <w:pPr>
        <w:spacing w:before="40" w:after="80"/>
      </w:pPr>
      <w:r>
        <w:rPr>
          <w:b/>
          <w:i w:val="0"/>
          <w:sz w:val="22"/>
        </w:rPr>
        <w:t>Dataset constructed so greedy gives a lower value than DP:</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Item ID</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Weight</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Value</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Ratio (v/w)</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Greedy Order</w:t>
            </w:r>
          </w:p>
        </w:tc>
      </w:tr>
      <w:tr>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2</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3</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1.500</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2nd pick</w:t>
            </w:r>
          </w:p>
        </w:tc>
      </w:tr>
      <w:tr>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2</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3</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4</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1.333</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w:t>
            </w:r>
          </w:p>
        </w:tc>
      </w:tr>
      <w:tr>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3</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4</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5</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1.250</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w:t>
            </w:r>
          </w:p>
        </w:tc>
      </w:tr>
      <w:tr>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4</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5</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8</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1.600</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1st pick (highest ratio)</w:t>
            </w:r>
          </w:p>
        </w:tc>
      </w:tr>
      <w:tr>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5</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9</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10</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1.111</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w:t>
            </w:r>
          </w:p>
        </w:tc>
      </w:tr>
    </w:tbl>
    <w:p>
      <w:pPr>
        <w:spacing w:before="40" w:after="40"/>
      </w:pPr>
      <w:r>
        <w:rPr>
          <w:b/>
          <w:i w:val="0"/>
          <w:sz w:val="22"/>
        </w:rPr>
        <w:t>Knapsack capacity W = 9</w:t>
      </w:r>
    </w:p>
    <w:p/>
    <w:p>
      <w:pPr>
        <w:spacing w:before="160" w:after="60"/>
      </w:pPr>
      <w:r>
        <w:rPr>
          <w:b/>
          <w:color w:val="2E74B5"/>
          <w:sz w:val="24"/>
        </w:rPr>
        <w:t>Program Output</w:t>
      </w:r>
    </w:p>
    <w:p>
      <w:pPr>
        <w:spacing w:before="0" w:after="0"/>
        <w:ind w:left="170"/>
        <w:shd w:val="clear" w:color="auto" w:fill="EBF3FB"/>
      </w:pPr>
      <w:r>
        <w:rPr>
          <w:rFonts w:ascii="Courier New" w:hAnsi="Courier New"/>
          <w:color w:val="000080"/>
          <w:sz w:val="16"/>
        </w:rPr>
        <w:t>Greedy heuristic:</w:t>
      </w:r>
    </w:p>
    <w:p>
      <w:pPr>
        <w:spacing w:before="0" w:after="0"/>
        <w:ind w:left="170"/>
        <w:shd w:val="clear" w:color="auto" w:fill="EBF3FB"/>
      </w:pPr>
      <w:r>
        <w:rPr>
          <w:rFonts w:ascii="Courier New" w:hAnsi="Courier New"/>
          <w:color w:val="000080"/>
          <w:sz w:val="16"/>
        </w:rPr>
        <w:t xml:space="preserve">  Sorted by ratio: Item 4 (1.60) &gt; Item 1 (1.50) &gt; Item 2 (1.33) &gt; Item 3 (1.25) &gt; Item 5 (1.11)</w:t>
      </w:r>
    </w:p>
    <w:p>
      <w:pPr>
        <w:spacing w:before="0" w:after="0"/>
        <w:ind w:left="170"/>
        <w:shd w:val="clear" w:color="auto" w:fill="EBF3FB"/>
      </w:pPr>
      <w:r>
        <w:rPr>
          <w:rFonts w:ascii="Courier New" w:hAnsi="Courier New"/>
          <w:color w:val="000080"/>
          <w:sz w:val="16"/>
        </w:rPr>
        <w:t xml:space="preserve">  Selected item IDs: 1 4</w:t>
      </w:r>
    </w:p>
    <w:p>
      <w:pPr>
        <w:spacing w:before="0" w:after="0"/>
        <w:ind w:left="170"/>
        <w:shd w:val="clear" w:color="auto" w:fill="EBF3FB"/>
      </w:pPr>
      <w:r>
        <w:rPr>
          <w:rFonts w:ascii="Courier New" w:hAnsi="Courier New"/>
          <w:color w:val="000080"/>
          <w:sz w:val="16"/>
        </w:rPr>
        <w:t xml:space="preserve">  Total weight = 7</w:t>
      </w:r>
    </w:p>
    <w:p>
      <w:pPr>
        <w:spacing w:before="0" w:after="0"/>
        <w:ind w:left="170"/>
        <w:shd w:val="clear" w:color="auto" w:fill="EBF3FB"/>
      </w:pPr>
      <w:r>
        <w:rPr>
          <w:rFonts w:ascii="Courier New" w:hAnsi="Courier New"/>
          <w:color w:val="000080"/>
          <w:sz w:val="16"/>
        </w:rPr>
        <w:t xml:space="preserve">  Total value  = 11</w:t>
      </w:r>
    </w:p>
    <w:p>
      <w:pPr>
        <w:spacing w:before="0" w:after="0"/>
        <w:ind w:left="170"/>
        <w:shd w:val="clear" w:color="auto" w:fill="EBF3FB"/>
      </w:pPr>
      <w:r>
        <w:rPr>
          <w:rFonts w:ascii="Courier New" w:hAnsi="Courier New"/>
          <w:color w:val="000080"/>
          <w:sz w:val="16"/>
        </w:rPr>
        <w:t xml:space="preserve"> </w:t>
      </w:r>
    </w:p>
    <w:p>
      <w:pPr>
        <w:spacing w:before="0" w:after="0"/>
        <w:ind w:left="170"/>
        <w:shd w:val="clear" w:color="auto" w:fill="EBF3FB"/>
      </w:pPr>
      <w:r>
        <w:rPr>
          <w:rFonts w:ascii="Courier New" w:hAnsi="Courier New"/>
          <w:color w:val="000080"/>
          <w:sz w:val="16"/>
        </w:rPr>
        <w:t>Dynamic programming:</w:t>
      </w:r>
    </w:p>
    <w:p>
      <w:pPr>
        <w:spacing w:before="0" w:after="0"/>
        <w:ind w:left="170"/>
        <w:shd w:val="clear" w:color="auto" w:fill="EBF3FB"/>
      </w:pPr>
      <w:r>
        <w:rPr>
          <w:rFonts w:ascii="Courier New" w:hAnsi="Courier New"/>
          <w:color w:val="000080"/>
          <w:sz w:val="16"/>
        </w:rPr>
        <w:t xml:space="preserve">  Selected item IDs: 3 4</w:t>
      </w:r>
    </w:p>
    <w:p>
      <w:pPr>
        <w:spacing w:before="0" w:after="0"/>
        <w:ind w:left="170"/>
        <w:shd w:val="clear" w:color="auto" w:fill="EBF3FB"/>
      </w:pPr>
      <w:r>
        <w:rPr>
          <w:rFonts w:ascii="Courier New" w:hAnsi="Courier New"/>
          <w:color w:val="000080"/>
          <w:sz w:val="16"/>
        </w:rPr>
        <w:t xml:space="preserve">  Total weight = 9</w:t>
      </w:r>
    </w:p>
    <w:p>
      <w:pPr>
        <w:spacing w:before="0" w:after="0"/>
        <w:ind w:left="170"/>
        <w:shd w:val="clear" w:color="auto" w:fill="EBF3FB"/>
      </w:pPr>
      <w:r>
        <w:rPr>
          <w:rFonts w:ascii="Courier New" w:hAnsi="Courier New"/>
          <w:color w:val="000080"/>
          <w:sz w:val="16"/>
        </w:rPr>
        <w:t xml:space="preserve">  Maximum value = 13</w:t>
      </w:r>
    </w:p>
    <w:p>
      <w:pPr>
        <w:spacing w:before="0" w:after="0"/>
        <w:ind w:left="170"/>
        <w:shd w:val="clear" w:color="auto" w:fill="EBF3FB"/>
      </w:pPr>
      <w:r>
        <w:rPr>
          <w:rFonts w:ascii="Courier New" w:hAnsi="Courier New"/>
          <w:color w:val="000080"/>
          <w:sz w:val="16"/>
        </w:rPr>
        <w:t xml:space="preserve"> </w:t>
      </w:r>
    </w:p>
    <w:p>
      <w:pPr>
        <w:spacing w:before="0" w:after="0"/>
        <w:ind w:left="170"/>
        <w:shd w:val="clear" w:color="auto" w:fill="EBF3FB"/>
      </w:pPr>
      <w:r>
        <w:rPr>
          <w:rFonts w:ascii="Courier New" w:hAnsi="Courier New"/>
          <w:color w:val="000080"/>
          <w:sz w:val="16"/>
        </w:rPr>
        <w:t xml:space="preserve">  Greedy value = 11, DP value = 13 --&gt; GREEDY FAILED by 2</w:t>
      </w:r>
    </w:p>
    <w:p>
      <w:pPr>
        <w:spacing w:before="160" w:after="60"/>
      </w:pPr>
      <w:r>
        <w:rPr>
          <w:b/>
          <w:color w:val="2E74B5"/>
          <w:sz w:val="24"/>
        </w:rPr>
        <w:t>Why Greedy Fails Here</w:t>
      </w:r>
    </w:p>
    <w:p>
      <w:pPr>
        <w:spacing w:before="40" w:after="80"/>
      </w:pPr>
      <w:r>
        <w:rPr>
          <w:b w:val="0"/>
          <w:i w:val="0"/>
          <w:sz w:val="22"/>
        </w:rPr>
        <w:t>The greedy heuristic picks Item 4 first (highest ratio 1.60, w=5, remaining=4), then Item 1 (w=2, remaining=2). Total value = 8+3 = 11. However, the optimal solution is Items 3+4 (w=4+5=9, v=5+8=13). The greedy choice of Item 1 (ratio 1.50) over Item 3 (ratio 1.25) wastes capacity on a low-value item, preventing the better combination. This illustrates the fundamental limitation: greedy commits to locally optimal choices without considering global combinations.</w:t>
      </w:r>
    </w:p>
    <w:p>
      <w:r>
        <w:br w:type="page"/>
      </w:r>
    </w:p>
    <w:p>
      <w:pPr>
        <w:spacing w:before="240" w:after="80"/>
        <w:pBdr>
          <w:bottom w:val="single" w:sz="6" w:space="1" w:color="1F3864"/>
        </w:pBdr>
      </w:pPr>
      <w:r>
        <w:rPr>
          <w:b/>
          <w:color w:val="1F3864"/>
          <w:sz w:val="28"/>
        </w:rPr>
        <w:t>Task 3 — Multiple Capacities (Same Item List)</w:t>
      </w:r>
    </w:p>
    <w:p>
      <w:pPr>
        <w:spacing w:before="40" w:after="40"/>
      </w:pPr>
      <w:r>
        <w:rPr>
          <w:b/>
          <w:i w:val="0"/>
          <w:sz w:val="22"/>
        </w:rPr>
        <w:t>Items used: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Item ID</w:t>
            </w:r>
          </w:p>
        </w:tc>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Weight</w:t>
            </w:r>
          </w:p>
        </w:tc>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Value</w:t>
            </w:r>
          </w:p>
        </w:tc>
        <w:tc>
          <w:tcPr>
            <w:tcW w:type="dxa" w:w="235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Ratio</w:t>
            </w:r>
          </w:p>
        </w:tc>
      </w:tr>
      <w:tr>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2</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12</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6.00</w:t>
            </w:r>
          </w:p>
        </w:tc>
      </w:tr>
      <w:tr>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2</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3</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20</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6.67</w:t>
            </w:r>
          </w:p>
        </w:tc>
      </w:tr>
      <w:tr>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3</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4</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25</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6.25</w:t>
            </w:r>
          </w:p>
        </w:tc>
      </w:tr>
      <w:tr>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4</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5</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30</w:t>
            </w:r>
          </w:p>
        </w:tc>
        <w:tc>
          <w:tcPr>
            <w:tcW w:type="dxa" w:w="235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6.00</w:t>
            </w:r>
          </w:p>
        </w:tc>
      </w:tr>
      <w:tr>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5</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6</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35</w:t>
            </w:r>
          </w:p>
        </w:tc>
        <w:tc>
          <w:tcPr>
            <w:tcW w:type="dxa" w:w="235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5.83</w:t>
            </w:r>
          </w:p>
        </w:tc>
      </w:tr>
    </w:tbl>
    <w:p/>
    <w:p>
      <w:pPr>
        <w:spacing w:before="160" w:after="60"/>
      </w:pPr>
      <w:r>
        <w:rPr>
          <w:b/>
          <w:color w:val="2E74B5"/>
          <w:sz w:val="24"/>
        </w:rPr>
        <w:t>Results for W = 6, 10, 15</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Capacity W</w:t>
            </w:r>
          </w:p>
        </w:tc>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Greedy Items</w:t>
            </w:r>
          </w:p>
        </w:tc>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Greedy Value</w:t>
            </w:r>
          </w:p>
        </w:tc>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DP Items</w:t>
            </w:r>
          </w:p>
        </w:tc>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DP Value</w:t>
            </w:r>
          </w:p>
        </w:tc>
        <w:tc>
          <w:tcPr>
            <w:tcW w:type="dxa" w:w="1568"/>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Optimal?</w:t>
            </w:r>
          </w:p>
        </w:tc>
      </w:tr>
      <w:tr>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6</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 2}</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32</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 3}</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37</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NO</w:t>
            </w:r>
          </w:p>
        </w:tc>
      </w:tr>
      <w:tr>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10</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 2, 3}</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57</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 2, 4}</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62</w:t>
            </w:r>
          </w:p>
        </w:tc>
        <w:tc>
          <w:tcPr>
            <w:tcW w:type="dxa" w:w="1568"/>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NO</w:t>
            </w:r>
          </w:p>
        </w:tc>
      </w:tr>
      <w:tr>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15</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 2, 3, 4}</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87</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 2, 3, 5}</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92</w:t>
            </w:r>
          </w:p>
        </w:tc>
        <w:tc>
          <w:tcPr>
            <w:tcW w:type="dxa" w:w="1568"/>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NO</w:t>
            </w:r>
          </w:p>
        </w:tc>
      </w:tr>
    </w:tbl>
    <w:p/>
    <w:p>
      <w:pPr>
        <w:spacing w:before="40" w:after="80"/>
      </w:pPr>
      <w:r>
        <w:rPr>
          <w:b w:val="0"/>
          <w:i/>
          <w:color w:val="1F3864"/>
          <w:sz w:val="22"/>
        </w:rPr>
        <w:t>Observation: Greedy is suboptimal at all three capacities. At W=6, greedy picks items {1,2} (w=5, v=32) but DP finds {1,3} (w=6, v=37). The gap widens with capacity: 5, 5, 5 value difference respectively. DP always exploits the full capacity by considering all combinations.</w:t>
      </w:r>
    </w:p>
    <w:p>
      <w:r>
        <w:br w:type="page"/>
      </w:r>
    </w:p>
    <w:p>
      <w:pPr>
        <w:spacing w:before="240" w:after="80"/>
        <w:pBdr>
          <w:bottom w:val="single" w:sz="6" w:space="1" w:color="1F3864"/>
        </w:pBdr>
      </w:pPr>
      <w:r>
        <w:rPr>
          <w:b/>
          <w:color w:val="1F3864"/>
          <w:sz w:val="28"/>
        </w:rPr>
        <w:t>Task 4 — Performance Study</w:t>
      </w:r>
    </w:p>
    <w:p>
      <w:pPr>
        <w:spacing w:before="40" w:after="120"/>
      </w:pPr>
      <w:r>
        <w:rPr>
          <w:b w:val="0"/>
          <w:i w:val="0"/>
          <w:sz w:val="22"/>
        </w:rPr>
        <w:t>Random items generated (seed=42). 5 runs averaged per test. Timing via clock_gettime(CLOCK_MONOTONIC).</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n</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W</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Greedy (ms)</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DP (ms)</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DP/Greedy Ratio</w:t>
            </w:r>
          </w:p>
        </w:tc>
      </w:tr>
      <w:tr>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10</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50</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0.0065</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0.1557</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23.9x</w:t>
            </w:r>
          </w:p>
        </w:tc>
      </w:tr>
      <w:tr>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20</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100</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0.0058</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0.4012</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69.2x</w:t>
            </w:r>
          </w:p>
        </w:tc>
      </w:tr>
      <w:tr>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40</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200</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0.0208</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2.6938</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129.4x</w:t>
            </w:r>
          </w:p>
        </w:tc>
      </w:tr>
      <w:tr>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80</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400</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0.0409</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11.8096</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288.5x</w:t>
            </w:r>
          </w:p>
        </w:tc>
      </w:tr>
    </w:tbl>
    <w:p/>
    <w:p>
      <w:pPr>
        <w:spacing w:before="160" w:after="60"/>
      </w:pPr>
      <w:r>
        <w:rPr>
          <w:b/>
          <w:color w:val="2E74B5"/>
          <w:sz w:val="24"/>
        </w:rPr>
        <w:t>Performance Graph</w:t>
      </w:r>
    </w:p>
    <w:p>
      <w:pPr>
        <w:spacing w:before="0" w:after="0"/>
        <w:ind w:left="170"/>
        <w:shd w:val="clear" w:color="auto" w:fill="EBF3FB"/>
      </w:pPr>
      <w:r>
        <w:rPr>
          <w:rFonts w:ascii="Courier New" w:hAnsi="Courier New"/>
          <w:color w:val="000080"/>
          <w:sz w:val="16"/>
        </w:rPr>
        <w:t xml:space="preserve">  Time (ms)</w:t>
      </w:r>
    </w:p>
    <w:p>
      <w:pPr>
        <w:spacing w:before="0" w:after="0"/>
        <w:ind w:left="170"/>
        <w:shd w:val="clear" w:color="auto" w:fill="EBF3FB"/>
      </w:pPr>
      <w:r>
        <w:rPr>
          <w:rFonts w:ascii="Courier New" w:hAnsi="Courier New"/>
          <w:color w:val="000080"/>
          <w:sz w:val="16"/>
        </w:rPr>
        <w:t xml:space="preserve">  12.0 |                                             * DP</w:t>
      </w:r>
    </w:p>
    <w:p>
      <w:pPr>
        <w:spacing w:before="0" w:after="0"/>
        <w:ind w:left="170"/>
        <w:shd w:val="clear" w:color="auto" w:fill="EBF3FB"/>
      </w:pPr>
      <w:r>
        <w:rPr>
          <w:rFonts w:ascii="Courier New" w:hAnsi="Courier New"/>
          <w:color w:val="000080"/>
          <w:sz w:val="16"/>
        </w:rPr>
        <w:t xml:space="preserve">       |</w:t>
      </w:r>
    </w:p>
    <w:p>
      <w:pPr>
        <w:spacing w:before="0" w:after="0"/>
        <w:ind w:left="170"/>
        <w:shd w:val="clear" w:color="auto" w:fill="EBF3FB"/>
      </w:pPr>
      <w:r>
        <w:rPr>
          <w:rFonts w:ascii="Courier New" w:hAnsi="Courier New"/>
          <w:color w:val="000080"/>
          <w:sz w:val="16"/>
        </w:rPr>
        <w:t xml:space="preserve">   8.0 |</w:t>
      </w:r>
    </w:p>
    <w:p>
      <w:pPr>
        <w:spacing w:before="0" w:after="0"/>
        <w:ind w:left="170"/>
        <w:shd w:val="clear" w:color="auto" w:fill="EBF3FB"/>
      </w:pPr>
      <w:r>
        <w:rPr>
          <w:rFonts w:ascii="Courier New" w:hAnsi="Courier New"/>
          <w:color w:val="000080"/>
          <w:sz w:val="16"/>
        </w:rPr>
        <w:t xml:space="preserve">       |</w:t>
      </w:r>
    </w:p>
    <w:p>
      <w:pPr>
        <w:spacing w:before="0" w:after="0"/>
        <w:ind w:left="170"/>
        <w:shd w:val="clear" w:color="auto" w:fill="EBF3FB"/>
      </w:pPr>
      <w:r>
        <w:rPr>
          <w:rFonts w:ascii="Courier New" w:hAnsi="Courier New"/>
          <w:color w:val="000080"/>
          <w:sz w:val="16"/>
        </w:rPr>
        <w:t xml:space="preserve">   4.0 |                                *</w:t>
      </w:r>
    </w:p>
    <w:p>
      <w:pPr>
        <w:spacing w:before="0" w:after="0"/>
        <w:ind w:left="170"/>
        <w:shd w:val="clear" w:color="auto" w:fill="EBF3FB"/>
      </w:pPr>
      <w:r>
        <w:rPr>
          <w:rFonts w:ascii="Courier New" w:hAnsi="Courier New"/>
          <w:color w:val="000080"/>
          <w:sz w:val="16"/>
        </w:rPr>
        <w:t xml:space="preserve">       |</w:t>
      </w:r>
    </w:p>
    <w:p>
      <w:pPr>
        <w:spacing w:before="0" w:after="0"/>
        <w:ind w:left="170"/>
        <w:shd w:val="clear" w:color="auto" w:fill="EBF3FB"/>
      </w:pPr>
      <w:r>
        <w:rPr>
          <w:rFonts w:ascii="Courier New" w:hAnsi="Courier New"/>
          <w:color w:val="000080"/>
          <w:sz w:val="16"/>
        </w:rPr>
        <w:t xml:space="preserve">   2.0 |                  *</w:t>
      </w:r>
    </w:p>
    <w:p>
      <w:pPr>
        <w:spacing w:before="0" w:after="0"/>
        <w:ind w:left="170"/>
        <w:shd w:val="clear" w:color="auto" w:fill="EBF3FB"/>
      </w:pPr>
      <w:r>
        <w:rPr>
          <w:rFonts w:ascii="Courier New" w:hAnsi="Courier New"/>
          <w:color w:val="000080"/>
          <w:sz w:val="16"/>
        </w:rPr>
        <w:t xml:space="preserve">   1.0 |</w:t>
      </w:r>
    </w:p>
    <w:p>
      <w:pPr>
        <w:spacing w:before="0" w:after="0"/>
        <w:ind w:left="170"/>
        <w:shd w:val="clear" w:color="auto" w:fill="EBF3FB"/>
      </w:pPr>
      <w:r>
        <w:rPr>
          <w:rFonts w:ascii="Courier New" w:hAnsi="Courier New"/>
          <w:color w:val="000080"/>
          <w:sz w:val="16"/>
        </w:rPr>
        <w:t xml:space="preserve">   0.5 |       *</w:t>
      </w:r>
    </w:p>
    <w:p>
      <w:pPr>
        <w:spacing w:before="0" w:after="0"/>
        <w:ind w:left="170"/>
        <w:shd w:val="clear" w:color="auto" w:fill="EBF3FB"/>
      </w:pPr>
      <w:r>
        <w:rPr>
          <w:rFonts w:ascii="Courier New" w:hAnsi="Courier New"/>
          <w:color w:val="000080"/>
          <w:sz w:val="16"/>
        </w:rPr>
        <w:t xml:space="preserve">   0.0 |__*________________________________________________</w:t>
      </w:r>
    </w:p>
    <w:p>
      <w:pPr>
        <w:spacing w:before="0" w:after="0"/>
        <w:ind w:left="170"/>
        <w:shd w:val="clear" w:color="auto" w:fill="EBF3FB"/>
      </w:pPr>
      <w:r>
        <w:rPr>
          <w:rFonts w:ascii="Courier New" w:hAnsi="Courier New"/>
          <w:color w:val="000080"/>
          <w:sz w:val="16"/>
        </w:rPr>
        <w:t xml:space="preserve">       0  10  20  40  80        n (number of items)</w:t>
      </w:r>
    </w:p>
    <w:p>
      <w:pPr>
        <w:spacing w:before="0" w:after="0"/>
        <w:ind w:left="170"/>
        <w:shd w:val="clear" w:color="auto" w:fill="EBF3FB"/>
      </w:pPr>
      <w:r>
        <w:rPr>
          <w:rFonts w:ascii="Courier New" w:hAnsi="Courier New"/>
          <w:color w:val="000080"/>
          <w:sz w:val="16"/>
        </w:rPr>
        <w:t xml:space="preserve"> </w:t>
      </w:r>
    </w:p>
    <w:p>
      <w:pPr>
        <w:spacing w:before="0" w:after="0"/>
        <w:ind w:left="170"/>
        <w:shd w:val="clear" w:color="auto" w:fill="EBF3FB"/>
      </w:pPr>
      <w:r>
        <w:rPr>
          <w:rFonts w:ascii="Courier New" w:hAnsi="Courier New"/>
          <w:color w:val="000080"/>
          <w:sz w:val="16"/>
        </w:rPr>
        <w:t xml:space="preserve">       * = DP      o = Greedy (too small to plot at this scale)</w:t>
      </w:r>
    </w:p>
    <w:p>
      <w:pPr>
        <w:spacing w:before="0" w:after="0"/>
        <w:ind w:left="170"/>
        <w:shd w:val="clear" w:color="auto" w:fill="EBF3FB"/>
      </w:pPr>
      <w:r>
        <w:rPr>
          <w:rFonts w:ascii="Courier New" w:hAnsi="Courier New"/>
          <w:color w:val="000080"/>
          <w:sz w:val="16"/>
        </w:rPr>
        <w:t xml:space="preserve"> </w:t>
      </w:r>
    </w:p>
    <w:p>
      <w:pPr>
        <w:spacing w:before="0" w:after="0"/>
        <w:ind w:left="170"/>
        <w:shd w:val="clear" w:color="auto" w:fill="EBF3FB"/>
      </w:pPr>
      <w:r>
        <w:rPr>
          <w:rFonts w:ascii="Courier New" w:hAnsi="Courier New"/>
          <w:color w:val="000080"/>
          <w:sz w:val="16"/>
        </w:rPr>
        <w:t xml:space="preserve">  Greedy times: 0.007, 0.006, 0.021, 0.041 ms</w:t>
      </w:r>
    </w:p>
    <w:p>
      <w:pPr>
        <w:spacing w:before="0" w:after="0"/>
        <w:ind w:left="170"/>
        <w:shd w:val="clear" w:color="auto" w:fill="EBF3FB"/>
      </w:pPr>
      <w:r>
        <w:rPr>
          <w:rFonts w:ascii="Courier New" w:hAnsi="Courier New"/>
          <w:color w:val="000080"/>
          <w:sz w:val="16"/>
        </w:rPr>
        <w:t xml:space="preserve">  DP times:     0.156, 0.401, 2.694, 11.810 ms</w:t>
      </w:r>
    </w:p>
    <w:p>
      <w:pPr>
        <w:spacing w:before="0" w:after="0"/>
        <w:ind w:left="170"/>
        <w:shd w:val="clear" w:color="auto" w:fill="EBF3FB"/>
      </w:pPr>
      <w:r>
        <w:rPr>
          <w:rFonts w:ascii="Courier New" w:hAnsi="Courier New"/>
          <w:color w:val="000080"/>
          <w:sz w:val="16"/>
        </w:rPr>
        <w:t xml:space="preserve"> </w:t>
      </w:r>
    </w:p>
    <w:p>
      <w:pPr>
        <w:spacing w:before="0" w:after="0"/>
        <w:ind w:left="170"/>
        <w:shd w:val="clear" w:color="auto" w:fill="EBF3FB"/>
      </w:pPr>
      <w:r>
        <w:rPr>
          <w:rFonts w:ascii="Courier New" w:hAnsi="Courier New"/>
          <w:color w:val="000080"/>
          <w:sz w:val="16"/>
        </w:rPr>
        <w:t xml:space="preserve">  Ratio grows: 23.9x -&gt; 69.2x -&gt; 129.4x -&gt; 288.5x</w:t>
      </w:r>
    </w:p>
    <w:p>
      <w:pPr>
        <w:spacing w:before="0" w:after="0"/>
        <w:ind w:left="170"/>
        <w:shd w:val="clear" w:color="auto" w:fill="EBF3FB"/>
      </w:pPr>
      <w:r>
        <w:rPr>
          <w:rFonts w:ascii="Courier New" w:hAnsi="Courier New"/>
          <w:color w:val="000080"/>
          <w:sz w:val="16"/>
        </w:rPr>
        <w:t xml:space="preserve">  This matches O(n*W) growth: doubling n and W quadruples DP time.</w:t>
      </w:r>
    </w:p>
    <w:p/>
    <w:p>
      <w:r>
        <w:br w:type="page"/>
      </w:r>
    </w:p>
    <w:p>
      <w:pPr>
        <w:spacing w:before="240" w:after="80"/>
        <w:pBdr>
          <w:bottom w:val="single" w:sz="6" w:space="1" w:color="1F3864"/>
        </w:pBdr>
      </w:pPr>
      <w:r>
        <w:rPr>
          <w:b/>
          <w:color w:val="1F3864"/>
          <w:sz w:val="28"/>
        </w:rPr>
        <w:t>Task 5 — Result Analysis and Comparison Table</w:t>
      </w:r>
    </w:p>
    <w:p>
      <w:pPr>
        <w:spacing w:before="160" w:after="60"/>
      </w:pPr>
      <w:r>
        <w:rPr>
          <w:b/>
          <w:color w:val="2E74B5"/>
          <w:sz w:val="24"/>
        </w:rPr>
        <w:t>Sample Dataset (n=4, W=7)</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Approach</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Selected Items</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Total Weight</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Total Value</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Time (ms)</w:t>
            </w:r>
          </w:p>
        </w:tc>
      </w:tr>
      <w:tr>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Greedy</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{2, 3}</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7</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45</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0.0095</w:t>
            </w:r>
          </w:p>
        </w:tc>
      </w:tr>
      <w:tr>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DP (2D)</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{2, 3}</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7</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45</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0.0258</w:t>
            </w:r>
          </w:p>
        </w:tc>
      </w:tr>
      <w:tr>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DP (1D)</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45</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0.0121</w:t>
            </w:r>
          </w:p>
        </w:tc>
      </w:tr>
    </w:tbl>
    <w:p/>
    <w:p>
      <w:pPr>
        <w:spacing w:before="160" w:after="60"/>
      </w:pPr>
      <w:r>
        <w:rPr>
          <w:b/>
          <w:color w:val="2E74B5"/>
          <w:sz w:val="24"/>
        </w:rPr>
        <w:t>Failure Dataset (n=5, W=9)</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Approach</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Selected Items</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Total Weight</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Total Value</w:t>
            </w:r>
          </w:p>
        </w:tc>
        <w:tc>
          <w:tcPr>
            <w:tcW w:type="dxa" w:w="1881"/>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Time (ms)</w:t>
            </w:r>
          </w:p>
        </w:tc>
      </w:tr>
      <w:tr>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Greedy</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 4}</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7</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11</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0.0102</w:t>
            </w:r>
          </w:p>
        </w:tc>
      </w:tr>
      <w:tr>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DP (2D)</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{3, 4}</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9</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13</w:t>
            </w:r>
          </w:p>
        </w:tc>
        <w:tc>
          <w:tcPr>
            <w:tcW w:type="dxa" w:w="1881"/>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0.0315</w:t>
            </w:r>
          </w:p>
        </w:tc>
      </w:tr>
      <w:tr>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DP (1D)</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13</w:t>
            </w:r>
          </w:p>
        </w:tc>
        <w:tc>
          <w:tcPr>
            <w:tcW w:type="dxa" w:w="1881"/>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0.0148</w:t>
            </w:r>
          </w:p>
        </w:tc>
      </w:tr>
    </w:tbl>
    <w:p/>
    <w:p>
      <w:pPr>
        <w:spacing w:before="160" w:after="60"/>
      </w:pPr>
      <w:r>
        <w:rPr>
          <w:b/>
          <w:color w:val="2E74B5"/>
          <w:sz w:val="24"/>
        </w:rPr>
        <w:t>Observation Table (Consolidated)</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Dataset</w:t>
            </w:r>
          </w:p>
        </w:tc>
        <w:tc>
          <w:tcPr>
            <w:tcW w:type="dxa" w:w="1344"/>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n</w:t>
            </w:r>
          </w:p>
        </w:tc>
        <w:tc>
          <w:tcPr>
            <w:tcW w:type="dxa" w:w="1344"/>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W</w:t>
            </w:r>
          </w:p>
        </w:tc>
        <w:tc>
          <w:tcPr>
            <w:tcW w:type="dxa" w:w="1344"/>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Approach</w:t>
            </w:r>
          </w:p>
        </w:tc>
        <w:tc>
          <w:tcPr>
            <w:tcW w:type="dxa" w:w="1344"/>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Selected Items</w:t>
            </w:r>
          </w:p>
        </w:tc>
        <w:tc>
          <w:tcPr>
            <w:tcW w:type="dxa" w:w="1344"/>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Total Value</w:t>
            </w:r>
          </w:p>
        </w:tc>
        <w:tc>
          <w:tcPr>
            <w:tcW w:type="dxa" w:w="1344"/>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Time (ms)</w:t>
            </w:r>
          </w:p>
        </w:tc>
      </w:tr>
      <w:tr>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Sample</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4</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7</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Greedy</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{2, 3}</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45</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0.0095</w:t>
            </w:r>
          </w:p>
        </w:tc>
      </w:tr>
      <w:tr>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Sample</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4</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7</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DP</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{2, 3}</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45</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0.0258</w:t>
            </w:r>
          </w:p>
        </w:tc>
      </w:tr>
      <w:tr>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Failure</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5</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9</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Greedy</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 4}</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11</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0.0102</w:t>
            </w:r>
          </w:p>
        </w:tc>
      </w:tr>
      <w:tr>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Failure</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5</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9</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DP</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{3, 4}</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13</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0.0315</w:t>
            </w:r>
          </w:p>
        </w:tc>
      </w:tr>
      <w:tr>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Multi-W</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5</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6</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Greedy</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 2}</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32</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0.0088</w:t>
            </w:r>
          </w:p>
        </w:tc>
      </w:tr>
      <w:tr>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Multi-W</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5</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6</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DP</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 3}</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37</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0.0192</w:t>
            </w:r>
          </w:p>
        </w:tc>
      </w:tr>
      <w:tr>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Multi-W</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5</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10</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Greedy</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 2, 3}</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57</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0.0091</w:t>
            </w:r>
          </w:p>
        </w:tc>
      </w:tr>
      <w:tr>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Multi-W</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5</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10</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DP</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 2, 4}</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62</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0.0224</w:t>
            </w:r>
          </w:p>
        </w:tc>
      </w:tr>
      <w:tr>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Multi-W</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5</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15</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Greedy</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 2, 3, 4}</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87</w:t>
            </w:r>
          </w:p>
        </w:tc>
        <w:tc>
          <w:tcPr>
            <w:tcW w:type="dxa" w:w="1344"/>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0.0098</w:t>
            </w:r>
          </w:p>
        </w:tc>
      </w:tr>
      <w:tr>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Multi-W</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5</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15</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DP</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{1, 2, 3, 5}</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92</w:t>
            </w:r>
          </w:p>
        </w:tc>
        <w:tc>
          <w:tcPr>
            <w:tcW w:type="dxa" w:w="1344"/>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0.0287</w:t>
            </w:r>
          </w:p>
        </w:tc>
      </w:tr>
    </w:tbl>
    <w:p>
      <w:r>
        <w:br w:type="page"/>
      </w:r>
    </w:p>
    <w:p>
      <w:pPr>
        <w:spacing w:before="240" w:after="80"/>
        <w:pBdr>
          <w:bottom w:val="single" w:sz="6" w:space="1" w:color="1F3864"/>
        </w:pBdr>
      </w:pPr>
      <w:r>
        <w:rPr>
          <w:b/>
          <w:color w:val="1F3864"/>
          <w:sz w:val="28"/>
        </w:rPr>
        <w:t>Task 6 — 1D DP Optimization</w:t>
      </w:r>
    </w:p>
    <w:p>
      <w:pPr>
        <w:spacing w:before="160" w:after="60"/>
      </w:pPr>
      <w:r>
        <w:rPr>
          <w:b/>
          <w:color w:val="2E74B5"/>
          <w:sz w:val="24"/>
        </w:rPr>
        <w:t>Modified 1D DP Code</w:t>
      </w:r>
    </w:p>
    <w:p>
      <w:pPr>
        <w:spacing w:before="0" w:after="0"/>
        <w:ind w:left="170"/>
        <w:shd w:val="clear" w:color="auto" w:fill="F0F0F0"/>
      </w:pPr>
      <w:r>
        <w:rPr>
          <w:rFonts w:ascii="Courier New" w:hAnsi="Courier New"/>
          <w:color w:val="1E400E"/>
          <w:sz w:val="16"/>
        </w:rPr>
        <w:t>int knapsack1D(const vector&lt;Item&gt; &amp;items, int capacity) {</w:t>
      </w:r>
    </w:p>
    <w:p>
      <w:pPr>
        <w:spacing w:before="0" w:after="0"/>
        <w:ind w:left="170"/>
        <w:shd w:val="clear" w:color="auto" w:fill="F0F0F0"/>
      </w:pPr>
      <w:r>
        <w:rPr>
          <w:rFonts w:ascii="Courier New" w:hAnsi="Courier New"/>
          <w:color w:val="1E400E"/>
          <w:sz w:val="16"/>
        </w:rPr>
        <w:t xml:space="preserve">    int n = items.size();</w:t>
      </w:r>
    </w:p>
    <w:p>
      <w:pPr>
        <w:spacing w:before="0" w:after="0"/>
        <w:ind w:left="170"/>
        <w:shd w:val="clear" w:color="auto" w:fill="F0F0F0"/>
      </w:pPr>
      <w:r>
        <w:rPr>
          <w:rFonts w:ascii="Courier New" w:hAnsi="Courier New"/>
          <w:color w:val="1E400E"/>
          <w:sz w:val="16"/>
        </w:rPr>
        <w:t xml:space="preserve">    vector&lt;int&gt; dp(capacity + 1, 0);</w:t>
      </w:r>
    </w:p>
    <w:p>
      <w:pPr>
        <w:spacing w:before="0" w:after="0"/>
        <w:ind w:left="170"/>
        <w:shd w:val="clear" w:color="auto" w:fill="F0F0F0"/>
      </w:pPr>
      <w:r>
        <w:rPr>
          <w:rFonts w:ascii="Courier New" w:hAnsi="Courier New"/>
          <w:color w:val="1E400E"/>
          <w:sz w:val="16"/>
        </w:rPr>
        <w:t xml:space="preserve">    for (int i = 0; i &lt; n; ++i) {</w:t>
      </w:r>
    </w:p>
    <w:p>
      <w:pPr>
        <w:spacing w:before="0" w:after="0"/>
        <w:ind w:left="170"/>
        <w:shd w:val="clear" w:color="auto" w:fill="F0F0F0"/>
      </w:pPr>
      <w:r>
        <w:rPr>
          <w:rFonts w:ascii="Courier New" w:hAnsi="Courier New"/>
          <w:color w:val="1E400E"/>
          <w:sz w:val="16"/>
        </w:rPr>
        <w:t xml:space="preserve">        int wt = items[i].weight, val = items[i].value;</w:t>
      </w:r>
    </w:p>
    <w:p>
      <w:pPr>
        <w:spacing w:before="0" w:after="0"/>
        <w:ind w:left="170"/>
        <w:shd w:val="clear" w:color="auto" w:fill="F0F0F0"/>
      </w:pPr>
      <w:r>
        <w:rPr>
          <w:rFonts w:ascii="Courier New" w:hAnsi="Courier New"/>
          <w:color w:val="1E400E"/>
          <w:sz w:val="16"/>
        </w:rPr>
        <w:t xml:space="preserve">        for (int c = capacity; c &gt;= wt; --c)  /* DESCENDING order */</w:t>
      </w:r>
    </w:p>
    <w:p>
      <w:pPr>
        <w:spacing w:before="0" w:after="0"/>
        <w:ind w:left="170"/>
        <w:shd w:val="clear" w:color="auto" w:fill="F0F0F0"/>
      </w:pPr>
      <w:r>
        <w:rPr>
          <w:rFonts w:ascii="Courier New" w:hAnsi="Courier New"/>
          <w:color w:val="1E400E"/>
          <w:sz w:val="16"/>
        </w:rPr>
        <w:t xml:space="preserve">            dp[c] = max(dp[c], val + dp[c - wt]);</w:t>
      </w:r>
    </w:p>
    <w:p>
      <w:pPr>
        <w:spacing w:before="0" w:after="0"/>
        <w:ind w:left="170"/>
        <w:shd w:val="clear" w:color="auto" w:fill="F0F0F0"/>
      </w:pPr>
      <w:r>
        <w:rPr>
          <w:rFonts w:ascii="Courier New" w:hAnsi="Courier New"/>
          <w:color w:val="1E400E"/>
          <w:sz w:val="16"/>
        </w:rPr>
        <w:t xml:space="preserve">    }</w:t>
      </w:r>
    </w:p>
    <w:p>
      <w:pPr>
        <w:spacing w:before="0" w:after="0"/>
        <w:ind w:left="170"/>
        <w:shd w:val="clear" w:color="auto" w:fill="F0F0F0"/>
      </w:pPr>
      <w:r>
        <w:rPr>
          <w:rFonts w:ascii="Courier New" w:hAnsi="Courier New"/>
          <w:color w:val="1E400E"/>
          <w:sz w:val="16"/>
        </w:rPr>
        <w:t xml:space="preserve">    return dp[capacity];</w:t>
      </w:r>
    </w:p>
    <w:p>
      <w:pPr>
        <w:spacing w:before="0" w:after="0"/>
        <w:ind w:left="170"/>
        <w:shd w:val="clear" w:color="auto" w:fill="F0F0F0"/>
      </w:pPr>
      <w:r>
        <w:rPr>
          <w:rFonts w:ascii="Courier New" w:hAnsi="Courier New"/>
          <w:color w:val="1E400E"/>
          <w:sz w:val="16"/>
        </w:rPr>
        <w:t>}</w:t>
      </w:r>
    </w:p>
    <w:p/>
    <w:p>
      <w:pPr>
        <w:spacing w:before="160" w:after="60"/>
      </w:pPr>
      <w:r>
        <w:rPr>
          <w:b/>
          <w:color w:val="2E74B5"/>
          <w:sz w:val="24"/>
        </w:rPr>
        <w:t>Verification</w:t>
      </w:r>
    </w:p>
    <w:p>
      <w:pPr>
        <w:spacing w:before="0" w:after="0"/>
        <w:ind w:left="170"/>
        <w:shd w:val="clear" w:color="auto" w:fill="EBF3FB"/>
      </w:pPr>
      <w:r>
        <w:rPr>
          <w:rFonts w:ascii="Courier New" w:hAnsi="Courier New"/>
          <w:color w:val="000080"/>
          <w:sz w:val="16"/>
        </w:rPr>
        <w:t>1D DP result for n=4, W=7: 45</w:t>
      </w:r>
    </w:p>
    <w:p>
      <w:pPr>
        <w:spacing w:before="0" w:after="0"/>
        <w:ind w:left="170"/>
        <w:shd w:val="clear" w:color="auto" w:fill="EBF3FB"/>
      </w:pPr>
      <w:r>
        <w:rPr>
          <w:rFonts w:ascii="Courier New" w:hAnsi="Courier New"/>
          <w:color w:val="000080"/>
          <w:sz w:val="16"/>
        </w:rPr>
        <w:t>2D DP result: 45</w:t>
      </w:r>
    </w:p>
    <w:p>
      <w:pPr>
        <w:spacing w:before="0" w:after="0"/>
        <w:ind w:left="170"/>
        <w:shd w:val="clear" w:color="auto" w:fill="EBF3FB"/>
      </w:pPr>
      <w:r>
        <w:rPr>
          <w:rFonts w:ascii="Courier New" w:hAnsi="Courier New"/>
          <w:color w:val="000080"/>
          <w:sz w:val="16"/>
        </w:rPr>
        <w:t>Match: YES</w:t>
      </w:r>
    </w:p>
    <w:p>
      <w:pPr>
        <w:spacing w:before="0" w:after="0"/>
        <w:ind w:left="170"/>
        <w:shd w:val="clear" w:color="auto" w:fill="EBF3FB"/>
      </w:pPr>
      <w:r>
        <w:rPr>
          <w:rFonts w:ascii="Courier New" w:hAnsi="Courier New"/>
          <w:color w:val="000080"/>
          <w:sz w:val="16"/>
        </w:rPr>
        <w:t xml:space="preserve"> </w:t>
      </w:r>
    </w:p>
    <w:p>
      <w:pPr>
        <w:spacing w:before="0" w:after="0"/>
        <w:ind w:left="170"/>
        <w:shd w:val="clear" w:color="auto" w:fill="EBF3FB"/>
      </w:pPr>
      <w:r>
        <w:rPr>
          <w:rFonts w:ascii="Courier New" w:hAnsi="Courier New"/>
          <w:color w:val="000080"/>
          <w:sz w:val="16"/>
        </w:rPr>
        <w:t>1D DP result for n=5, W=9: 13</w:t>
      </w:r>
    </w:p>
    <w:p>
      <w:pPr>
        <w:spacing w:before="0" w:after="0"/>
        <w:ind w:left="170"/>
        <w:shd w:val="clear" w:color="auto" w:fill="EBF3FB"/>
      </w:pPr>
      <w:r>
        <w:rPr>
          <w:rFonts w:ascii="Courier New" w:hAnsi="Courier New"/>
          <w:color w:val="000080"/>
          <w:sz w:val="16"/>
        </w:rPr>
        <w:t>2D DP result: 13</w:t>
      </w:r>
    </w:p>
    <w:p>
      <w:pPr>
        <w:spacing w:before="0" w:after="0"/>
        <w:ind w:left="170"/>
        <w:shd w:val="clear" w:color="auto" w:fill="EBF3FB"/>
      </w:pPr>
      <w:r>
        <w:rPr>
          <w:rFonts w:ascii="Courier New" w:hAnsi="Courier New"/>
          <w:color w:val="000080"/>
          <w:sz w:val="16"/>
        </w:rPr>
        <w:t>Match: YES</w:t>
      </w:r>
    </w:p>
    <w:p/>
    <w:p>
      <w:pPr>
        <w:spacing w:before="160" w:after="60"/>
      </w:pPr>
      <w:r>
        <w:rPr>
          <w:b/>
          <w:color w:val="2E74B5"/>
          <w:sz w:val="24"/>
        </w:rPr>
        <w:t>Why the Capacity Loop Must Run in Descending Order</w:t>
      </w:r>
    </w:p>
    <w:p>
      <w:pPr>
        <w:spacing w:before="40" w:after="80"/>
      </w:pPr>
      <w:r>
        <w:rPr>
          <w:b w:val="0"/>
          <w:i w:val="0"/>
          <w:sz w:val="22"/>
        </w:rPr>
        <w:t>In 0/1 Knapsack, each item can be used at most once. The 1D DP array dp[c] represents the best value for capacity c using items processed so far. When we process item i, we need dp[c - w[i]] to still hold the value from the previous row (i-1), not the current row.</w:t>
      </w:r>
    </w:p>
    <w:p>
      <w:pPr>
        <w:spacing w:before="40" w:after="40"/>
      </w:pPr>
      <w:r>
        <w:rPr>
          <w:b/>
          <w:i w:val="0"/>
          <w:sz w:val="22"/>
        </w:rPr>
        <w:t>If we iterate c ascending (0 → W):</w:t>
      </w:r>
    </w:p>
    <w:p>
      <w:pPr>
        <w:spacing w:before="0" w:after="0"/>
        <w:ind w:left="170"/>
        <w:shd w:val="clear" w:color="auto" w:fill="F0F0F0"/>
      </w:pPr>
      <w:r>
        <w:rPr>
          <w:rFonts w:ascii="Courier New" w:hAnsi="Courier New"/>
          <w:color w:val="1E400E"/>
          <w:sz w:val="16"/>
        </w:rPr>
        <w:t xml:space="preserve">  Processing item i with weight w:</w:t>
      </w:r>
    </w:p>
    <w:p>
      <w:pPr>
        <w:spacing w:before="0" w:after="0"/>
        <w:ind w:left="170"/>
        <w:shd w:val="clear" w:color="auto" w:fill="F0F0F0"/>
      </w:pPr>
      <w:r>
        <w:rPr>
          <w:rFonts w:ascii="Courier New" w:hAnsi="Courier New"/>
          <w:color w:val="1E400E"/>
          <w:sz w:val="16"/>
        </w:rPr>
        <w:t xml:space="preserve">  c = w:   dp[w]  = max(dp[w],  v + dp[0])    &lt;-- dp[0] is from row i-1  OK</w:t>
      </w:r>
    </w:p>
    <w:p>
      <w:pPr>
        <w:spacing w:before="0" w:after="0"/>
        <w:ind w:left="170"/>
        <w:shd w:val="clear" w:color="auto" w:fill="F0F0F0"/>
      </w:pPr>
      <w:r>
        <w:rPr>
          <w:rFonts w:ascii="Courier New" w:hAnsi="Courier New"/>
          <w:color w:val="1E400E"/>
          <w:sz w:val="16"/>
        </w:rPr>
        <w:t xml:space="preserve">  c = 2w:  dp[2w] = max(dp[2w], v + dp[w])    &lt;-- dp[w] was JUST UPDATED with item i!</w:t>
      </w:r>
    </w:p>
    <w:p>
      <w:pPr>
        <w:spacing w:before="0" w:after="0"/>
        <w:ind w:left="170"/>
        <w:shd w:val="clear" w:color="auto" w:fill="F0F0F0"/>
      </w:pPr>
      <w:r>
        <w:rPr>
          <w:rFonts w:ascii="Courier New" w:hAnsi="Courier New"/>
          <w:color w:val="1E400E"/>
          <w:sz w:val="16"/>
        </w:rPr>
        <w:t xml:space="preserve">           This means item i is used TWICE — violates 0/1 constraint!</w:t>
      </w:r>
    </w:p>
    <w:p>
      <w:pPr>
        <w:spacing w:before="40" w:after="40"/>
      </w:pPr>
      <w:r>
        <w:rPr>
          <w:b/>
          <w:i w:val="0"/>
          <w:sz w:val="22"/>
        </w:rPr>
        <w:t>If we iterate c descending (W → w):</w:t>
      </w:r>
    </w:p>
    <w:p>
      <w:pPr>
        <w:spacing w:before="0" w:after="0"/>
        <w:ind w:left="170"/>
        <w:shd w:val="clear" w:color="auto" w:fill="F0F0F0"/>
      </w:pPr>
      <w:r>
        <w:rPr>
          <w:rFonts w:ascii="Courier New" w:hAnsi="Courier New"/>
          <w:color w:val="1E400E"/>
          <w:sz w:val="16"/>
        </w:rPr>
        <w:t xml:space="preserve">  c = W:   dp[W]   uses dp[W-w]   (from row i-1, not yet touched)  OK</w:t>
      </w:r>
    </w:p>
    <w:p>
      <w:pPr>
        <w:spacing w:before="0" w:after="0"/>
        <w:ind w:left="170"/>
        <w:shd w:val="clear" w:color="auto" w:fill="F0F0F0"/>
      </w:pPr>
      <w:r>
        <w:rPr>
          <w:rFonts w:ascii="Courier New" w:hAnsi="Courier New"/>
          <w:color w:val="1E400E"/>
          <w:sz w:val="16"/>
        </w:rPr>
        <w:t xml:space="preserve">  c = W-1: dp[W-1] uses dp[W-1-w] (from row i-1, not yet touched)  OK</w:t>
      </w:r>
    </w:p>
    <w:p>
      <w:pPr>
        <w:spacing w:before="0" w:after="0"/>
        <w:ind w:left="170"/>
        <w:shd w:val="clear" w:color="auto" w:fill="F0F0F0"/>
      </w:pPr>
      <w:r>
        <w:rPr>
          <w:rFonts w:ascii="Courier New" w:hAnsi="Courier New"/>
          <w:color w:val="1E400E"/>
          <w:sz w:val="16"/>
        </w:rPr>
        <w:t xml:space="preserve">  ...</w:t>
      </w:r>
    </w:p>
    <w:p>
      <w:pPr>
        <w:spacing w:before="0" w:after="0"/>
        <w:ind w:left="170"/>
        <w:shd w:val="clear" w:color="auto" w:fill="F0F0F0"/>
      </w:pPr>
      <w:r>
        <w:rPr>
          <w:rFonts w:ascii="Courier New" w:hAnsi="Courier New"/>
          <w:color w:val="1E400E"/>
          <w:sz w:val="16"/>
        </w:rPr>
        <w:t xml:space="preserve">  c = w:   dp[w]   uses dp[0]      (from row i-1)                    OK</w:t>
      </w:r>
    </w:p>
    <w:p>
      <w:pPr>
        <w:spacing w:before="0" w:after="0"/>
        <w:ind w:left="170"/>
        <w:shd w:val="clear" w:color="auto" w:fill="F0F0F0"/>
      </w:pPr>
      <w:r>
        <w:rPr>
          <w:rFonts w:ascii="Courier New" w:hAnsi="Courier New"/>
          <w:color w:val="1E400E"/>
          <w:sz w:val="16"/>
        </w:rPr>
        <w:t xml:space="preserve">  Each item used at most once — correct 0/1 behaviour!</w:t>
      </w:r>
    </w:p>
    <w:p>
      <w:r>
        <w:br w:type="page"/>
      </w:r>
    </w:p>
    <w:p>
      <w:pPr>
        <w:spacing w:before="240" w:after="80"/>
        <w:pBdr>
          <w:bottom w:val="single" w:sz="6" w:space="1" w:color="1F3864"/>
        </w:pBdr>
      </w:pPr>
      <w:r>
        <w:rPr>
          <w:b/>
          <w:color w:val="1F3864"/>
          <w:sz w:val="28"/>
        </w:rPr>
        <w:t>DP Table Trace — Sample Input (n=4, W=7)</w:t>
      </w:r>
    </w:p>
    <w:p>
      <w:pPr>
        <w:spacing w:before="40" w:after="80"/>
      </w:pPr>
      <w:r>
        <w:rPr>
          <w:b/>
          <w:i w:val="0"/>
          <w:sz w:val="22"/>
        </w:rPr>
        <w:t>Items: (1: w=2,v=12), (2: w=3,v=20), (3: w=4,v=25), (4: w=5,v=30)</w:t>
      </w:r>
    </w:p>
    <w:p>
      <w:pPr>
        <w:spacing w:before="0" w:after="0"/>
        <w:ind w:left="170"/>
        <w:shd w:val="clear" w:color="auto" w:fill="EBF3FB"/>
      </w:pPr>
      <w:r>
        <w:rPr>
          <w:rFonts w:ascii="Courier New" w:hAnsi="Courier New"/>
          <w:color w:val="000080"/>
          <w:sz w:val="16"/>
        </w:rPr>
        <w:t xml:space="preserve">  DP[i][c] table:</w:t>
      </w:r>
    </w:p>
    <w:p>
      <w:pPr>
        <w:spacing w:before="0" w:after="0"/>
        <w:ind w:left="170"/>
        <w:shd w:val="clear" w:color="auto" w:fill="EBF3FB"/>
      </w:pPr>
      <w:r>
        <w:rPr>
          <w:rFonts w:ascii="Courier New" w:hAnsi="Courier New"/>
          <w:color w:val="000080"/>
          <w:sz w:val="16"/>
        </w:rPr>
        <w:t xml:space="preserve"> </w:t>
      </w:r>
    </w:p>
    <w:p>
      <w:pPr>
        <w:spacing w:before="0" w:after="0"/>
        <w:ind w:left="170"/>
        <w:shd w:val="clear" w:color="auto" w:fill="EBF3FB"/>
      </w:pPr>
      <w:r>
        <w:rPr>
          <w:rFonts w:ascii="Courier New" w:hAnsi="Courier New"/>
          <w:color w:val="000080"/>
          <w:sz w:val="16"/>
        </w:rPr>
        <w:t xml:space="preserve">         c=0  c=1  c=2  c=3  c=4  c=5  c=6  c=7</w:t>
      </w:r>
    </w:p>
    <w:p>
      <w:pPr>
        <w:spacing w:before="0" w:after="0"/>
        <w:ind w:left="170"/>
        <w:shd w:val="clear" w:color="auto" w:fill="EBF3FB"/>
      </w:pPr>
      <w:r>
        <w:rPr>
          <w:rFonts w:ascii="Courier New" w:hAnsi="Courier New"/>
          <w:color w:val="000080"/>
          <w:sz w:val="16"/>
        </w:rPr>
        <w:t xml:space="preserve">  i=0      0    0    0    0    0    0    0    0</w:t>
      </w:r>
    </w:p>
    <w:p>
      <w:pPr>
        <w:spacing w:before="0" w:after="0"/>
        <w:ind w:left="170"/>
        <w:shd w:val="clear" w:color="auto" w:fill="EBF3FB"/>
      </w:pPr>
      <w:r>
        <w:rPr>
          <w:rFonts w:ascii="Courier New" w:hAnsi="Courier New"/>
          <w:color w:val="000080"/>
          <w:sz w:val="16"/>
        </w:rPr>
        <w:t xml:space="preserve">  i=1(1)   0    0   12   12   12   12   12   12</w:t>
      </w:r>
    </w:p>
    <w:p>
      <w:pPr>
        <w:spacing w:before="0" w:after="0"/>
        <w:ind w:left="170"/>
        <w:shd w:val="clear" w:color="auto" w:fill="EBF3FB"/>
      </w:pPr>
      <w:r>
        <w:rPr>
          <w:rFonts w:ascii="Courier New" w:hAnsi="Courier New"/>
          <w:color w:val="000080"/>
          <w:sz w:val="16"/>
        </w:rPr>
        <w:t xml:space="preserve">  i=2(2)   0    0   12   20   20   32   32   32</w:t>
      </w:r>
    </w:p>
    <w:p>
      <w:pPr>
        <w:spacing w:before="0" w:after="0"/>
        <w:ind w:left="170"/>
        <w:shd w:val="clear" w:color="auto" w:fill="EBF3FB"/>
      </w:pPr>
      <w:r>
        <w:rPr>
          <w:rFonts w:ascii="Courier New" w:hAnsi="Courier New"/>
          <w:color w:val="000080"/>
          <w:sz w:val="16"/>
        </w:rPr>
        <w:t xml:space="preserve">  i=3(3)   0    0   12   20   25   32   37   45</w:t>
      </w:r>
    </w:p>
    <w:p>
      <w:pPr>
        <w:spacing w:before="0" w:after="0"/>
        <w:ind w:left="170"/>
        <w:shd w:val="clear" w:color="auto" w:fill="EBF3FB"/>
      </w:pPr>
      <w:r>
        <w:rPr>
          <w:rFonts w:ascii="Courier New" w:hAnsi="Courier New"/>
          <w:color w:val="000080"/>
          <w:sz w:val="16"/>
        </w:rPr>
        <w:t xml:space="preserve">  i=4(4)   0    0   12   20   25   32   37   45</w:t>
      </w:r>
    </w:p>
    <w:p>
      <w:pPr>
        <w:spacing w:before="0" w:after="0"/>
        <w:ind w:left="170"/>
        <w:shd w:val="clear" w:color="auto" w:fill="EBF3FB"/>
      </w:pPr>
      <w:r>
        <w:rPr>
          <w:rFonts w:ascii="Courier New" w:hAnsi="Courier New"/>
          <w:color w:val="000080"/>
          <w:sz w:val="16"/>
        </w:rPr>
        <w:t xml:space="preserve"> </w:t>
      </w:r>
    </w:p>
    <w:p>
      <w:pPr>
        <w:spacing w:before="0" w:after="0"/>
        <w:ind w:left="170"/>
        <w:shd w:val="clear" w:color="auto" w:fill="EBF3FB"/>
      </w:pPr>
      <w:r>
        <w:rPr>
          <w:rFonts w:ascii="Courier New" w:hAnsi="Courier New"/>
          <w:color w:val="000080"/>
          <w:sz w:val="16"/>
        </w:rPr>
        <w:t xml:space="preserve">  Optimal value: DP[4][7] = 45</w:t>
      </w:r>
    </w:p>
    <w:p>
      <w:pPr>
        <w:spacing w:before="0" w:after="0"/>
        <w:ind w:left="170"/>
        <w:shd w:val="clear" w:color="auto" w:fill="EBF3FB"/>
      </w:pPr>
      <w:r>
        <w:rPr>
          <w:rFonts w:ascii="Courier New" w:hAnsi="Courier New"/>
          <w:color w:val="000080"/>
          <w:sz w:val="16"/>
        </w:rPr>
        <w:t xml:space="preserve"> </w:t>
      </w:r>
    </w:p>
    <w:p>
      <w:pPr>
        <w:spacing w:before="0" w:after="0"/>
        <w:ind w:left="170"/>
        <w:shd w:val="clear" w:color="auto" w:fill="EBF3FB"/>
      </w:pPr>
      <w:r>
        <w:rPr>
          <w:rFonts w:ascii="Courier New" w:hAnsi="Courier New"/>
          <w:color w:val="000080"/>
          <w:sz w:val="16"/>
        </w:rPr>
        <w:t xml:space="preserve">  Traceback (from DP[4][7]):</w:t>
      </w:r>
    </w:p>
    <w:p>
      <w:pPr>
        <w:spacing w:before="0" w:after="0"/>
        <w:ind w:left="170"/>
        <w:shd w:val="clear" w:color="auto" w:fill="EBF3FB"/>
      </w:pPr>
      <w:r>
        <w:rPr>
          <w:rFonts w:ascii="Courier New" w:hAnsi="Courier New"/>
          <w:color w:val="000080"/>
          <w:sz w:val="16"/>
        </w:rPr>
        <w:t xml:space="preserve">    i=4: DP[4][7]=45 != DP[3][7]=45  --&gt; Item 4 NOT selected</w:t>
      </w:r>
    </w:p>
    <w:p>
      <w:pPr>
        <w:spacing w:before="0" w:after="0"/>
        <w:ind w:left="170"/>
        <w:shd w:val="clear" w:color="auto" w:fill="EBF3FB"/>
      </w:pPr>
      <w:r>
        <w:rPr>
          <w:rFonts w:ascii="Courier New" w:hAnsi="Courier New"/>
          <w:color w:val="000080"/>
          <w:sz w:val="16"/>
        </w:rPr>
        <w:t xml:space="preserve">    i=3: DP[3][7]=45 != DP[2][7]=32  --&gt; Item 3 SELECTED (c=7-4=3)</w:t>
      </w:r>
    </w:p>
    <w:p>
      <w:pPr>
        <w:spacing w:before="0" w:after="0"/>
        <w:ind w:left="170"/>
        <w:shd w:val="clear" w:color="auto" w:fill="EBF3FB"/>
      </w:pPr>
      <w:r>
        <w:rPr>
          <w:rFonts w:ascii="Courier New" w:hAnsi="Courier New"/>
          <w:color w:val="000080"/>
          <w:sz w:val="16"/>
        </w:rPr>
        <w:t xml:space="preserve">    i=2: DP[2][3]=20 != DP[1][3]=12  --&gt; Item 2 SELECTED (c=3-3=0)</w:t>
      </w:r>
    </w:p>
    <w:p>
      <w:pPr>
        <w:spacing w:before="0" w:after="0"/>
        <w:ind w:left="170"/>
        <w:shd w:val="clear" w:color="auto" w:fill="EBF3FB"/>
      </w:pPr>
      <w:r>
        <w:rPr>
          <w:rFonts w:ascii="Courier New" w:hAnsi="Courier New"/>
          <w:color w:val="000080"/>
          <w:sz w:val="16"/>
        </w:rPr>
        <w:t xml:space="preserve">    i=1: DP[1][0]=0  == DP[0][0]=0   --&gt; Item 1 NOT selected</w:t>
      </w:r>
    </w:p>
    <w:p>
      <w:pPr>
        <w:spacing w:before="0" w:after="0"/>
        <w:ind w:left="170"/>
        <w:shd w:val="clear" w:color="auto" w:fill="EBF3FB"/>
      </w:pPr>
      <w:r>
        <w:rPr>
          <w:rFonts w:ascii="Courier New" w:hAnsi="Courier New"/>
          <w:color w:val="000080"/>
          <w:sz w:val="16"/>
        </w:rPr>
        <w:t xml:space="preserve"> </w:t>
      </w:r>
    </w:p>
    <w:p>
      <w:pPr>
        <w:spacing w:before="0" w:after="0"/>
        <w:ind w:left="170"/>
        <w:shd w:val="clear" w:color="auto" w:fill="EBF3FB"/>
      </w:pPr>
      <w:r>
        <w:rPr>
          <w:rFonts w:ascii="Courier New" w:hAnsi="Courier New"/>
          <w:color w:val="000080"/>
          <w:sz w:val="16"/>
        </w:rPr>
        <w:t xml:space="preserve">  Selected: Items 2, 3   Weight: 3+4=7   Value: 20+25=45</w:t>
      </w:r>
    </w:p>
    <w:p/>
    <w:p>
      <w:r>
        <w:br w:type="page"/>
      </w:r>
    </w:p>
    <w:p>
      <w:pPr>
        <w:spacing w:before="240" w:after="80"/>
        <w:pBdr>
          <w:bottom w:val="single" w:sz="6" w:space="1" w:color="1F3864"/>
        </w:pBdr>
      </w:pPr>
      <w:r>
        <w:rPr>
          <w:b/>
          <w:color w:val="1F3864"/>
          <w:sz w:val="28"/>
        </w:rPr>
        <w:t>Complexity Comparison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Property</w:t>
            </w:r>
          </w:p>
        </w:tc>
        <w:tc>
          <w:tcPr>
            <w:tcW w:type="dxa" w:w="3135"/>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Greedy Heuristic</w:t>
            </w:r>
          </w:p>
        </w:tc>
        <w:tc>
          <w:tcPr>
            <w:tcW w:type="dxa" w:w="3135"/>
            <w:shd w:val="clear" w:color="auto" w:fill="1F3864"/>
            <w:tcBorders>
              <w:top w:val="single" w:sz="4" w:space="0" w:color="000000"/>
              <w:left w:val="single" w:sz="4" w:space="0" w:color="000000"/>
              <w:bottom w:val="single" w:sz="4" w:space="0" w:color="000000"/>
              <w:right w:val="single" w:sz="4" w:space="0" w:color="000000"/>
            </w:tcBorders>
          </w:tcPr>
          <w:p>
            <w:pPr>
              <w:jc w:val="center"/>
            </w:pPr>
            <w:r>
              <w:rPr>
                <w:b/>
                <w:color w:val="FFFFFF"/>
                <w:sz w:val="19"/>
              </w:rPr>
              <w:t>Dynamic Programming</w:t>
            </w:r>
          </w:p>
        </w:tc>
      </w:tr>
      <w:tr>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Main strategy</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Sort by v/w ratio, add what fits</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Build table for all item-capacity combos</w:t>
            </w:r>
          </w:p>
        </w:tc>
      </w:tr>
      <w:tr>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Time complexity</w:t>
            </w:r>
          </w:p>
        </w:tc>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O(n log n)</w:t>
            </w:r>
          </w:p>
        </w:tc>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O(n * W)</w:t>
            </w:r>
          </w:p>
        </w:tc>
      </w:tr>
      <w:tr>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Space complexity</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O(n) for sorting</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O(n * W) — 2D; O(W) — 1D optimized</w:t>
            </w:r>
          </w:p>
        </w:tc>
      </w:tr>
      <w:tr>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Guarantees optimal?</w:t>
            </w:r>
          </w:p>
        </w:tc>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No — heuristic only</w:t>
            </w:r>
          </w:p>
        </w:tc>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Yes — for integer weights</w:t>
            </w:r>
          </w:p>
        </w:tc>
      </w:tr>
      <w:tr>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Handles 0/1 constraint?</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Yes (whole items only)</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Yes</w:t>
            </w:r>
          </w:p>
        </w:tc>
      </w:tr>
      <w:tr>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Best for</w:t>
            </w:r>
          </w:p>
        </w:tc>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Quick approximation</w:t>
            </w:r>
          </w:p>
        </w:tc>
        <w:tc>
          <w:tcPr>
            <w:tcW w:type="dxa" w:w="3135"/>
            <w:shd w:val="clear" w:color="auto" w:fill="FFFFFF"/>
            <w:tcBorders>
              <w:top w:val="single" w:sz="4" w:space="0" w:color="000000"/>
              <w:left w:val="single" w:sz="4" w:space="0" w:color="000000"/>
              <w:bottom w:val="single" w:sz="4" w:space="0" w:color="000000"/>
              <w:right w:val="single" w:sz="4" w:space="0" w:color="000000"/>
            </w:tcBorders>
          </w:tcPr>
          <w:p>
            <w:pPr>
              <w:jc w:val="center"/>
            </w:pPr>
            <w:r>
              <w:rPr>
                <w:sz w:val="19"/>
              </w:rPr>
              <w:t>Exact optimal solution</w:t>
            </w:r>
          </w:p>
        </w:tc>
      </w:tr>
      <w:tr>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Measured at n=80, W=400</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0.041 ms</w:t>
            </w:r>
          </w:p>
        </w:tc>
        <w:tc>
          <w:tcPr>
            <w:tcW w:type="dxa" w:w="3135"/>
            <w:shd w:val="clear" w:color="auto" w:fill="D9E1F2"/>
            <w:tcBorders>
              <w:top w:val="single" w:sz="4" w:space="0" w:color="000000"/>
              <w:left w:val="single" w:sz="4" w:space="0" w:color="000000"/>
              <w:bottom w:val="single" w:sz="4" w:space="0" w:color="000000"/>
              <w:right w:val="single" w:sz="4" w:space="0" w:color="000000"/>
            </w:tcBorders>
          </w:tcPr>
          <w:p>
            <w:pPr>
              <w:jc w:val="center"/>
            </w:pPr>
            <w:r>
              <w:rPr>
                <w:sz w:val="19"/>
              </w:rPr>
              <w:t>11.810 ms (288x slower)</w:t>
            </w:r>
          </w:p>
        </w:tc>
      </w:tr>
    </w:tbl>
    <w:p/>
    <w:p>
      <w:r>
        <w:br w:type="page"/>
      </w:r>
    </w:p>
    <w:p>
      <w:pPr>
        <w:spacing w:before="240" w:after="80"/>
        <w:pBdr>
          <w:bottom w:val="single" w:sz="6" w:space="1" w:color="1F3864"/>
        </w:pBdr>
      </w:pPr>
      <w:r>
        <w:rPr>
          <w:b/>
          <w:color w:val="1F3864"/>
          <w:sz w:val="28"/>
        </w:rPr>
        <w:t>Viva Questions and Answers</w:t>
      </w:r>
    </w:p>
    <w:p>
      <w:pPr>
        <w:spacing w:before="200" w:after="60"/>
      </w:pPr>
      <w:r>
        <w:rPr>
          <w:b/>
          <w:color w:val="2E74B5"/>
          <w:sz w:val="24"/>
        </w:rPr>
        <w:t>Q1. What is the 0/1 Knapsack problem?</w:t>
      </w:r>
    </w:p>
    <w:p>
      <w:pPr>
        <w:spacing w:before="40" w:after="120"/>
      </w:pPr>
      <w:r>
        <w:rPr>
          <w:b w:val="0"/>
          <w:i w:val="0"/>
          <w:sz w:val="22"/>
        </w:rPr>
        <w:t>Given n items each with weight w[i] and value v[i], and a knapsack of capacity W, select a subset of items to maximize total value such that total weight does not exceed W. Each item is either fully included (1) or excluded (0) — no fractions allowed.</w:t>
      </w:r>
    </w:p>
    <w:p>
      <w:pPr>
        <w:spacing w:before="200" w:after="60"/>
      </w:pPr>
      <w:r>
        <w:rPr>
          <w:b/>
          <w:color w:val="2E74B5"/>
          <w:sz w:val="24"/>
        </w:rPr>
        <w:t>Q2. What does the term 0/1 mean in this problem?</w:t>
      </w:r>
    </w:p>
    <w:p>
      <w:pPr>
        <w:spacing w:before="40" w:after="120"/>
      </w:pPr>
      <w:r>
        <w:rPr>
          <w:b w:val="0"/>
          <w:i w:val="0"/>
          <w:sz w:val="22"/>
        </w:rPr>
        <w:t>The "0/1" means each item has a binary decision variable x[i] ∈ {0, 1}. x[i] = 1 means the item is included; x[i] = 0 means it is excluded. Unlike the fractional knapsack (where items can be split), 0/1 knapsack requires whole-item decisions.</w:t>
      </w:r>
    </w:p>
    <w:p>
      <w:pPr>
        <w:spacing w:before="200" w:after="60"/>
      </w:pPr>
      <w:r>
        <w:rPr>
          <w:b/>
          <w:color w:val="2E74B5"/>
          <w:sz w:val="24"/>
        </w:rPr>
        <w:t>Q3. How does the value-to-weight ratio guide the greedy heuristic?</w:t>
      </w:r>
    </w:p>
    <w:p>
      <w:pPr>
        <w:spacing w:before="40" w:after="120"/>
      </w:pPr>
      <w:r>
        <w:rPr>
          <w:b w:val="0"/>
          <w:i w:val="0"/>
          <w:sz w:val="22"/>
        </w:rPr>
        <w:t>The greedy heuristic computes v[i]/w[i] for each item, sorts items in decreasing order of this ratio, and greedily includes items that fit. The ratio measures "value per unit weight" — higher ratio items give more value per unit of capacity used. This works perfectly for the fractional knapsack but is only a heuristic for 0/1 knapsack.</w:t>
      </w:r>
    </w:p>
    <w:p>
      <w:pPr>
        <w:spacing w:before="200" w:after="60"/>
      </w:pPr>
      <w:r>
        <w:rPr>
          <w:b/>
          <w:color w:val="2E74B5"/>
          <w:sz w:val="24"/>
        </w:rPr>
        <w:t>Q4. Why is the greedy heuristic not always optimal for 0/1 Knapsack?</w:t>
      </w:r>
    </w:p>
    <w:p>
      <w:pPr>
        <w:spacing w:before="40" w:after="120"/>
      </w:pPr>
      <w:r>
        <w:rPr>
          <w:b w:val="0"/>
          <w:i w:val="0"/>
          <w:sz w:val="22"/>
        </w:rPr>
        <w:t>The greedy heuristic makes locally optimal choices that may prevent globally optimal combinations. A high-ratio item may occupy capacity that could be better used by two lower-ratio items whose combined value exceeds the single item. Since 0/1 knapsack cannot split items, the greedy "take the best ratio" choice can block a better combination. Example: Item A (w=5, v=8, ratio=1.6) vs Items B+C (w=4+4=8, v=5+5=10, ratio=1.25 each). With W=9, greedy takes A+low item = 11, but optimal is B+C = 13.</w:t>
      </w:r>
    </w:p>
    <w:p>
      <w:pPr>
        <w:spacing w:before="200" w:after="60"/>
      </w:pPr>
      <w:r>
        <w:rPr>
          <w:b/>
          <w:color w:val="2E74B5"/>
          <w:sz w:val="24"/>
        </w:rPr>
        <w:t>Q5. What does DP[i][c] represent?</w:t>
      </w:r>
    </w:p>
    <w:p>
      <w:pPr>
        <w:spacing w:before="40" w:after="120"/>
      </w:pPr>
      <w:r>
        <w:rPr>
          <w:b w:val="0"/>
          <w:i w:val="0"/>
          <w:sz w:val="22"/>
        </w:rPr>
        <w:t>DP[i][c] represents the maximum value obtainable using a subset of the first i items (items 1 through i) with a knapsack capacity of c. The final answer is DP[n][W] — the maximum value using all n items with full capacity W.</w:t>
      </w:r>
    </w:p>
    <w:p>
      <w:pPr>
        <w:spacing w:before="200" w:after="60"/>
      </w:pPr>
      <w:r>
        <w:rPr>
          <w:b/>
          <w:color w:val="2E74B5"/>
          <w:sz w:val="24"/>
        </w:rPr>
        <w:t>Q6. What is the time complexity of the table-based DP method?</w:t>
      </w:r>
    </w:p>
    <w:p>
      <w:pPr>
        <w:spacing w:before="40" w:after="120"/>
      </w:pPr>
      <w:r>
        <w:rPr>
          <w:b w:val="0"/>
          <w:i w:val="0"/>
          <w:sz w:val="22"/>
        </w:rPr>
        <w:t>O(n × W), where n = number of items and W = knapsack capacity. The algorithm fills an (n+1) × (W+1) table, with each cell computed in O(1). Space is O(n × W) for 2D, reducible to O(W) with 1D optimization.</w:t>
      </w:r>
    </w:p>
    <w:p>
      <w:pPr>
        <w:spacing w:before="200" w:after="60"/>
      </w:pPr>
      <w:r>
        <w:rPr>
          <w:b/>
          <w:color w:val="2E74B5"/>
          <w:sz w:val="24"/>
        </w:rPr>
        <w:t>Q7. Why is O(nW) called pseudo-polynomial time?</w:t>
      </w:r>
    </w:p>
    <w:p>
      <w:pPr>
        <w:spacing w:before="40" w:after="120"/>
      </w:pPr>
      <w:r>
        <w:rPr>
          <w:b w:val="0"/>
          <w:i w:val="0"/>
          <w:sz w:val="22"/>
        </w:rPr>
        <w:t>O(nW) depends on W — the numeric value of the capacity, not the size of its representation. If W is represented in binary with log W bits, the input size is O(n + log W), but the algorithm takes O(n × W) time, which is exponential in the input size. Hence "pseudo-polynomial" — polynomial in the numeric value but not in the input bit length. For practical W values (hundreds to thousands), it runs efficiently.</w:t>
      </w:r>
    </w:p>
    <w:p>
      <w:pPr>
        <w:spacing w:before="200" w:after="60"/>
      </w:pPr>
      <w:r>
        <w:rPr>
          <w:b/>
          <w:color w:val="2E74B5"/>
          <w:sz w:val="24"/>
        </w:rPr>
        <w:t>Q8. How can the selected items be recovered from the DP table?</w:t>
      </w:r>
    </w:p>
    <w:p>
      <w:pPr>
        <w:spacing w:before="40" w:after="120"/>
      </w:pPr>
      <w:r>
        <w:rPr>
          <w:b w:val="0"/>
          <w:i w:val="0"/>
          <w:sz w:val="22"/>
        </w:rPr>
        <w:t>Starting from DP[n][W], trace backwards: if DP[i][c] ≠ DP[i-1][c], item i was included (add to selected list, subtract w[i] from c). If DP[i][c] == DP[i-1][c], item i was excluded. Continue until i=0. This traceback takes O(n) time.</w:t>
      </w:r>
    </w:p>
    <w:p>
      <w:pPr>
        <w:spacing w:before="200" w:after="60"/>
      </w:pPr>
      <w:r>
        <w:rPr>
          <w:b/>
          <w:color w:val="2E74B5"/>
          <w:sz w:val="24"/>
        </w:rPr>
        <w:t>Q9. What is the difference between 0/1 Knapsack and fractional Knapsack?</w:t>
      </w:r>
    </w:p>
    <w:p>
      <w:pPr>
        <w:spacing w:before="40" w:after="120"/>
      </w:pPr>
      <w:r>
        <w:rPr>
          <w:b w:val="0"/>
          <w:i w:val="0"/>
          <w:sz w:val="22"/>
        </w:rPr>
        <w:t>In 0/1 Knapsack, items must be taken whole or not at all (x[i] ∈ {0,1}). In fractional knapsack, items can be split — you can take any fraction 0 ≤ x[i] ≤ 1. The fractional knapsack is optimally solved by the greedy ratio-based approach in O(n log n). The 0/1 knapsack requires DP (O(nW)) or branch-and-bound for optimal solutions.</w:t>
      </w:r>
    </w:p>
    <w:p>
      <w:pPr>
        <w:spacing w:before="200" w:after="60"/>
      </w:pPr>
      <w:r>
        <w:rPr>
          <w:b/>
          <w:color w:val="2E74B5"/>
          <w:sz w:val="24"/>
        </w:rPr>
        <w:t>Q10. How does the one-dimensional DP optimization work?</w:t>
      </w:r>
    </w:p>
    <w:p>
      <w:pPr>
        <w:spacing w:before="40" w:after="120"/>
      </w:pPr>
      <w:r>
        <w:rPr>
          <w:b w:val="0"/>
          <w:i w:val="0"/>
          <w:sz w:val="22"/>
        </w:rPr>
        <w:t>Instead of a 2D table dp[n+1][W+1], use a 1D array dp[W+1]. Process items one by one; for each item i, iterate capacity c from W down to w[i] and update dp[c] = max(dp[c], v[i] + dp[c - w[i]]). The descending order ensures dp[c - w[i]] still holds the value from the previous item (row i-1), preventing the same item from being used twice. This reduces space from O(nW) to O(W) while maintaining correctness.</w:t>
      </w:r>
    </w:p>
    <w:p>
      <w:r>
        <w:br w:type="page"/>
      </w:r>
    </w:p>
    <w:p>
      <w:pPr>
        <w:spacing w:before="240" w:after="80"/>
        <w:pBdr>
          <w:bottom w:val="single" w:sz="6" w:space="1" w:color="1F3864"/>
        </w:pBdr>
      </w:pPr>
      <w:r>
        <w:rPr>
          <w:b/>
          <w:color w:val="1F3864"/>
          <w:sz w:val="28"/>
        </w:rPr>
        <w:t>Conclusion</w:t>
      </w:r>
    </w:p>
    <w:p>
      <w:pPr>
        <w:spacing w:before="40" w:after="80"/>
      </w:pPr>
      <w:r>
        <w:rPr>
          <w:b w:val="0"/>
          <w:i w:val="0"/>
          <w:sz w:val="22"/>
        </w:rPr>
        <w:t>The 0/1 Knapsack problem was implemented using both a greedy heuristic (value-to-weight ratio sorting) and dynamic programming (tabulation) in C++. For the sample input (n=4, W=7), both approaches produced the same optimal result (items 2,3 with value 45). However, a carefully constructed 5-item dataset demonstrated greedy failure: greedy selected items {1,4} (value 11) while DP found the optimal {3,4} (value 13) — a difference of 2. Testing across multiple capacities (W=6,10,15) confirmed that greedy was consistently suboptimal, with DP always finding equal or better solutions. Performance testing showed DP is significantly slower (288x at n=80, W=400) due to O(nW) vs O(n log n) complexity, but DP guarantees the optimal answer. The 1D DP optimization reduced space from O(nW) to O(W) while producing identical results, with the descending capacity loop correctly enforcing the 0/1 constraint. In conclusion, greedy is useful for fast approximations on large inputs, but dynamic programming is essential when the guaranteed optimal solution is required.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