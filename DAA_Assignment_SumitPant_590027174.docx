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b/>
          <w:color w:val="1F3864"/>
          <w:sz w:val="32"/>
        </w:rPr>
        <w:t>Design and Analysis of Algorithms Lab</w:t>
      </w:r>
    </w:p>
    <w:p>
      <w:pPr>
        <w:spacing w:after="400"/>
        <w:jc w:val="center"/>
      </w:pPr>
      <w:r>
        <w:rPr>
          <w:i/>
          <w:color w:val="2E74B5"/>
          <w:sz w:val="26"/>
        </w:rPr>
        <w:t>Performance Comparison of Traditional and Strassen Matrix Multiplication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4703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2"/>
              </w:rPr>
              <w:t>Sumit Pant</w:t>
            </w:r>
          </w:p>
        </w:tc>
      </w:tr>
      <w:tr>
        <w:tc>
          <w:tcPr>
            <w:tcW w:type="dxa" w:w="4703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2"/>
              </w:rPr>
              <w:t>SAP ID</w:t>
            </w:r>
          </w:p>
        </w:tc>
        <w:tc>
          <w:tcPr>
            <w:tcW w:type="dxa" w:w="4703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2"/>
              </w:rPr>
              <w:t>590027174</w:t>
            </w:r>
          </w:p>
        </w:tc>
      </w:tr>
      <w:tr>
        <w:tc>
          <w:tcPr>
            <w:tcW w:type="dxa" w:w="4703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2"/>
              </w:rPr>
              <w:t>Batch</w:t>
            </w:r>
          </w:p>
        </w:tc>
        <w:tc>
          <w:tcPr>
            <w:tcW w:type="dxa" w:w="4703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2"/>
              </w:rPr>
              <w:t>1</w:t>
            </w:r>
          </w:p>
        </w:tc>
      </w:tr>
      <w:tr>
        <w:tc>
          <w:tcPr>
            <w:tcW w:type="dxa" w:w="4703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FFFFFF"/>
                <w:sz w:val="22"/>
              </w:rPr>
              <w:t>Subject</w:t>
            </w:r>
          </w:p>
        </w:tc>
        <w:tc>
          <w:tcPr>
            <w:tcW w:type="dxa" w:w="4703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2"/>
              </w:rPr>
              <w:t>Design and Analysis of Algorithms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  <w:pBdr>
          <w:bottom w:val="single" w:sz="6" w:space="1" w:color="1F3864"/>
        </w:pBdr>
      </w:pPr>
      <w:r>
        <w:rPr>
          <w:b/>
          <w:color w:val="1F3864"/>
          <w:sz w:val="28"/>
        </w:rPr>
        <w:t>Question 2 – Output Verification and Testing</w:t>
      </w:r>
    </w:p>
    <w:p>
      <w:pPr>
        <w:spacing w:before="40" w:after="120"/>
      </w:pPr>
      <w:r>
        <w:rPr>
          <w:b w:val="0"/>
          <w:i w:val="0"/>
          <w:sz w:val="22"/>
        </w:rPr>
        <w:t>The program was modified to automatically compare C_T (Traditional) and C_S (Strassen) after each multiplication and report SUCCESS or FAILED.</w:t>
      </w:r>
    </w:p>
    <w:p>
      <w:pPr>
        <w:spacing w:before="160" w:after="60"/>
        <w:jc w:val="left"/>
        <w:pBdr>
          <w:bottom w:val="single" w:sz="6" w:space="1" w:color="2E74B5"/>
        </w:pBdr>
      </w:pPr>
      <w:r>
        <w:rPr>
          <w:b/>
          <w:color w:val="2E74B5"/>
          <w:sz w:val="24"/>
        </w:rPr>
        <w:t>2.1  Verification Function (C Code)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/* Compares two n×n result matrices element-wise with a tolerance of 1e-6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int verify_output(double **C_T, double **C_S, int n)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eps = 1e-6;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 = 0; i &lt; n; i++)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for (int j = 0; j &lt; n; j++)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    if (fabs(C_T[i][j] - C_S[i][j]) &gt; eps)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        return 0;   /* FAILED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return 1;               /* SUCCESS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/>
    <w:p>
      <w:pPr>
        <w:spacing w:before="160" w:after="60"/>
        <w:jc w:val="left"/>
        <w:pBdr>
          <w:bottom w:val="single" w:sz="6" w:space="1" w:color="2E74B5"/>
        </w:pBdr>
      </w:pPr>
      <w:r>
        <w:rPr>
          <w:b/>
          <w:color w:val="2E74B5"/>
          <w:sz w:val="24"/>
        </w:rPr>
        <w:t>2.2 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Matrix Size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 Verification</w:t>
            </w:r>
          </w:p>
        </w:tc>
      </w:tr>
      <w:tr>
        <w:tc>
          <w:tcPr>
            <w:tcW w:type="dxa" w:w="3135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Test 1</w:t>
            </w:r>
          </w:p>
        </w:tc>
        <w:tc>
          <w:tcPr>
            <w:tcW w:type="dxa" w:w="3135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 × 4</w:t>
            </w:r>
          </w:p>
        </w:tc>
        <w:tc>
          <w:tcPr>
            <w:tcW w:type="dxa" w:w="3135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Output Verification: SUCCESS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Test 2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8 × 8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Output Verification: SUCCESS</w:t>
            </w:r>
          </w:p>
        </w:tc>
      </w:tr>
      <w:tr>
        <w:tc>
          <w:tcPr>
            <w:tcW w:type="dxa" w:w="3135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Test 3</w:t>
            </w:r>
          </w:p>
        </w:tc>
        <w:tc>
          <w:tcPr>
            <w:tcW w:type="dxa" w:w="3135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16 × 16</w:t>
            </w:r>
          </w:p>
        </w:tc>
        <w:tc>
          <w:tcPr>
            <w:tcW w:type="dxa" w:w="3135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Output Verification: SUCCESS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Test 4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32 × 32</w:t>
            </w:r>
          </w:p>
        </w:tc>
        <w:tc>
          <w:tcPr>
            <w:tcW w:type="dxa" w:w="31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Output Verification: SUCCESS</w:t>
            </w:r>
          </w:p>
        </w:tc>
      </w:tr>
    </w:tbl>
    <w:p/>
    <w:p>
      <w:pPr>
        <w:spacing w:before="160" w:after="60"/>
        <w:jc w:val="left"/>
        <w:pBdr>
          <w:bottom w:val="single" w:sz="6" w:space="1" w:color="2E74B5"/>
        </w:pBdr>
      </w:pPr>
      <w:r>
        <w:rPr>
          <w:b/>
          <w:color w:val="2E74B5"/>
          <w:sz w:val="24"/>
        </w:rPr>
        <w:t>2.3  Program Output (Screenshot / Console)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======================================================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Q1 - Small Matrix Display (4x4)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======================================================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Matrix A: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2.0    1.0    5.0    4.0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4.0    3.0    2.0    9.0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2.0   10.0    7.0    1.0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1.0    2.0    4.0    4.0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Matrix B: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2.0    1.0    5.0    4.0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4.0    3.0    2.0    9.0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2.0   10.0    7.0    1.0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1.0    2.0    4.0    4.0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Result C_T (Traditional):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 22.0     63.0     63.0     38.0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 33.0     51.0     76.0     81.0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 59.0    104.0     83.0    109.0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 22.0     55.0     53.0     42.0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Result C_S (Strassen):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 22.0     63.0     63.0     38.0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 33.0     51.0     76.0     81.0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 59.0    104.0     83.0    109.0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   22.0     55.0     53.0     42.0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======================================================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Q2 - Output Verification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======================================================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Matrix Size     Output Verification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-----------     ----------------------------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Test 1 (4  )    Output Verification: SUCCESS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Test 2 (8  )    Output Verification: SUCCESS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Test 3 (16 )    Output Verification: SUCCESS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Test 4 (32 )    Output Verification: SUCCESS</w:t>
      </w:r>
    </w:p>
    <w:p/>
    <w:p>
      <w:pPr>
        <w:spacing w:before="160" w:after="60"/>
        <w:jc w:val="left"/>
        <w:pBdr>
          <w:bottom w:val="single" w:sz="6" w:space="1" w:color="2E74B5"/>
        </w:pBdr>
      </w:pPr>
      <w:r>
        <w:rPr>
          <w:b/>
          <w:color w:val="2E74B5"/>
          <w:sz w:val="24"/>
        </w:rPr>
        <w:t>2.4  Answer: Why verify before comparing execution time?</w:t>
      </w:r>
    </w:p>
    <w:p>
      <w:pPr>
        <w:pStyle w:val="ListBullet"/>
        <w:spacing w:before="40" w:after="60"/>
      </w:pPr>
      <w:r>
        <w:rPr>
          <w:b/>
          <w:sz w:val="22"/>
        </w:rPr>
        <w:t xml:space="preserve">1. </w:t>
      </w:r>
      <w:r>
        <w:rPr>
          <w:sz w:val="22"/>
        </w:rPr>
        <w:t>A faster but incorrect result is meaningless. If Strassen has a bug (e.g., a wrong sign in C11 = M1+M4−M5+M7), it produces garbage faster, which is not useful.</w:t>
      </w:r>
    </w:p>
    <w:p>
      <w:pPr>
        <w:pStyle w:val="ListBullet"/>
        <w:spacing w:before="40" w:after="60"/>
      </w:pPr>
      <w:r>
        <w:rPr>
          <w:b/>
          <w:sz w:val="22"/>
        </w:rPr>
        <w:t xml:space="preserve">2. </w:t>
      </w:r>
      <w:r>
        <w:rPr>
          <w:sz w:val="22"/>
        </w:rPr>
        <w:t>Strassen is complex — 7 recursive products, 18 additions/subtractions per level. A single wrong operator silently produces wrong values with no crash.</w:t>
      </w:r>
    </w:p>
    <w:p>
      <w:pPr>
        <w:pStyle w:val="ListBullet"/>
        <w:spacing w:before="40" w:after="60"/>
      </w:pPr>
      <w:r>
        <w:rPr>
          <w:b/>
          <w:sz w:val="22"/>
        </w:rPr>
        <w:t xml:space="preserve">3. </w:t>
      </w:r>
      <w:r>
        <w:rPr>
          <w:sz w:val="22"/>
        </w:rPr>
        <w:t>Performance comparison is only scientifically valid when both programs solve the same problem correctly. Comparing an incorrect algorithm is invalid.</w:t>
      </w:r>
    </w:p>
    <w:p>
      <w:pPr>
        <w:pStyle w:val="ListBullet"/>
        <w:spacing w:before="40" w:after="60"/>
      </w:pPr>
      <w:r>
        <w:rPr>
          <w:b/>
          <w:sz w:val="22"/>
        </w:rPr>
        <w:t xml:space="preserve">4. </w:t>
      </w:r>
      <w:r>
        <w:rPr>
          <w:sz w:val="22"/>
        </w:rPr>
        <w:t>Verification confirms the test environment is working: correct matrix dimensions, no memory corruption, no precision issues.</w:t>
      </w:r>
    </w:p>
    <w:p>
      <w:r>
        <w:br w:type="page"/>
      </w:r>
    </w:p>
    <w:p>
      <w:pPr>
        <w:spacing w:before="240" w:after="80"/>
        <w:jc w:val="left"/>
        <w:pBdr>
          <w:bottom w:val="single" w:sz="6" w:space="1" w:color="1F3864"/>
        </w:pBdr>
      </w:pPr>
      <w:r>
        <w:rPr>
          <w:b/>
          <w:color w:val="1F3864"/>
          <w:sz w:val="28"/>
        </w:rPr>
        <w:t>Question 3 – Performance Experiment</w:t>
      </w:r>
    </w:p>
    <w:p>
      <w:pPr>
        <w:spacing w:before="40" w:after="160"/>
      </w:pPr>
      <w:r>
        <w:rPr>
          <w:b w:val="0"/>
          <w:i w:val="0"/>
          <w:sz w:val="22"/>
        </w:rPr>
        <w:t>The same computer, compiler (GCC -O0), and input matrices (random seed = 42) were used for both algorithms. Timing was measured using clock_gettime(CLOCK_MONOTONIC). Each experiment was run 5 times and the average calculated.</w:t>
      </w:r>
    </w:p>
    <w:p>
      <w:pPr>
        <w:spacing w:before="160" w:after="60"/>
        <w:jc w:val="left"/>
        <w:pBdr>
          <w:bottom w:val="single" w:sz="6" w:space="1" w:color="2E74B5"/>
        </w:pBdr>
      </w:pPr>
      <w:r>
        <w:rPr>
          <w:b/>
          <w:color w:val="2E74B5"/>
          <w:sz w:val="24"/>
        </w:rPr>
        <w:t>3.1  Traditional Matrix Multiplication — Execution Times (ms)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Matrix Size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Run 1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Run 2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Run 3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Run 4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Run 5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Average (ms)</w:t>
            </w:r>
          </w:p>
        </w:tc>
      </w:tr>
      <w:tr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32 × 32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0.081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0.079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0.083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0.078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0.082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0.081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64 × 64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0.623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0.603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0.631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0.602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0.627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0.617</w:t>
            </w:r>
          </w:p>
        </w:tc>
      </w:tr>
      <w:tr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128 × 128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4.701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4.711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4.875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5.073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4.727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4.817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256 × 256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38.168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39.754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41.011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39.557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38.848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39.468</w:t>
            </w:r>
          </w:p>
        </w:tc>
      </w:tr>
    </w:tbl>
    <w:p/>
    <w:p>
      <w:pPr>
        <w:spacing w:before="160" w:after="60"/>
        <w:jc w:val="left"/>
        <w:pBdr>
          <w:bottom w:val="single" w:sz="6" w:space="1" w:color="2E74B5"/>
        </w:pBdr>
      </w:pPr>
      <w:r>
        <w:rPr>
          <w:b/>
          <w:color w:val="2E74B5"/>
          <w:sz w:val="24"/>
        </w:rPr>
        <w:t>3.2  Strassen Matrix Multiplication — Execution Times (ms)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Matrix Size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Run 1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Run 2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Run 3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Run 4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Run 5</w:t>
            </w:r>
          </w:p>
        </w:tc>
        <w:tc>
          <w:tcPr>
            <w:tcW w:type="dxa" w:w="1344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Average (ms)</w:t>
            </w:r>
          </w:p>
        </w:tc>
      </w:tr>
      <w:tr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32 × 32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0.155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0.141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0.153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0.145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0.143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0.147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64 × 64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0.501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0.511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0.537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0.504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0.525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0.516</w:t>
            </w:r>
          </w:p>
        </w:tc>
      </w:tr>
      <w:tr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128 × 128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3.668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3.572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3.635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3.460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3.459</w:t>
            </w:r>
          </w:p>
        </w:tc>
        <w:tc>
          <w:tcPr>
            <w:tcW w:type="dxa" w:w="1344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3.559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256 × 256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24.596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25.798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25.158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24.870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25.558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25.196</w:t>
            </w:r>
          </w:p>
        </w:tc>
      </w:tr>
    </w:tbl>
    <w:p/>
    <w:p>
      <w:pPr>
        <w:spacing w:before="160" w:after="60"/>
        <w:jc w:val="left"/>
        <w:pBdr>
          <w:bottom w:val="single" w:sz="6" w:space="1" w:color="2E74B5"/>
        </w:pBdr>
      </w:pPr>
      <w:r>
        <w:rPr>
          <w:b/>
          <w:color w:val="2E74B5"/>
          <w:sz w:val="24"/>
        </w:rPr>
        <w:t>3.3  Summary: Faster Algorithm per Matrix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Matrix Size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Traditional Avg (ms)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Strassen Avg (ms)</w:t>
            </w:r>
          </w:p>
        </w:tc>
        <w:tc>
          <w:tcPr>
            <w:tcW w:type="dxa" w:w="2351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Faster Algorithm</w:t>
            </w:r>
          </w:p>
        </w:tc>
      </w:tr>
      <w:tr>
        <w:tc>
          <w:tcPr>
            <w:tcW w:type="dxa" w:w="2351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32 × 32</w:t>
            </w:r>
          </w:p>
        </w:tc>
        <w:tc>
          <w:tcPr>
            <w:tcW w:type="dxa" w:w="2351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0.081</w:t>
            </w:r>
          </w:p>
        </w:tc>
        <w:tc>
          <w:tcPr>
            <w:tcW w:type="dxa" w:w="2351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0.147</w:t>
            </w:r>
          </w:p>
        </w:tc>
        <w:tc>
          <w:tcPr>
            <w:tcW w:type="dxa" w:w="2351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Traditional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64 × 64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0.617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0.516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Strassen</w:t>
            </w:r>
          </w:p>
        </w:tc>
      </w:tr>
      <w:tr>
        <w:tc>
          <w:tcPr>
            <w:tcW w:type="dxa" w:w="2351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128 × 128</w:t>
            </w:r>
          </w:p>
        </w:tc>
        <w:tc>
          <w:tcPr>
            <w:tcW w:type="dxa" w:w="2351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4.817</w:t>
            </w:r>
          </w:p>
        </w:tc>
        <w:tc>
          <w:tcPr>
            <w:tcW w:type="dxa" w:w="2351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3.559</w:t>
            </w:r>
          </w:p>
        </w:tc>
        <w:tc>
          <w:tcPr>
            <w:tcW w:type="dxa" w:w="2351"/>
            <w:shd w:val="clear" w:color="auto" w:fill="D9E1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Strassen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256 × 256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39.468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25.196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Strassen</w:t>
            </w:r>
          </w:p>
        </w:tc>
      </w:tr>
    </w:tbl>
    <w:p/>
    <w:p>
      <w:pPr>
        <w:spacing w:before="160" w:after="60"/>
        <w:jc w:val="left"/>
        <w:pBdr>
          <w:bottom w:val="single" w:sz="6" w:space="1" w:color="2E74B5"/>
        </w:pBdr>
      </w:pPr>
      <w:r>
        <w:rPr>
          <w:b/>
          <w:color w:val="2E74B5"/>
          <w:sz w:val="24"/>
        </w:rPr>
        <w:t>3.4  Program Output (Console)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======================================================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 Q3 - Performance Experiment (5 runs each)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======================================================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--- Traditional Matrix Multiplication (ms) ---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Size      Run1    Run2    Run3    Run4    Run5  Avg (ms)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32       0.081   0.079   0.083   0.078   0.082     0.081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64       0.623   0.603   0.631   0.602   0.627     0.617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128      4.701   4.711   4.875   5.073   4.727     4.817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256     38.168  39.754  41.011  39.557  38.848    39.468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--- Strassen Matrix Multiplication (ms) ---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Size      Run1    Run2    Run3    Run4    Run5  Avg (ms)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32       0.155   0.141   0.153   0.145   0.143     0.147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64       0.501   0.511   0.537   0.504   0.525     0.516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128      3.668   3.572   3.635   3.460   3.459     3.559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256     24.596  25.798  25.158  24.870  25.558    25.196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--- Summary ---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Size    Traditional  Strassen  Faster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32            0.081     0.147  Traditional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64            0.617     0.516  Strassen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128           4.817     3.559  Strassen</w:t>
      </w:r>
    </w:p>
    <w:p>
      <w:pPr>
        <w:spacing w:before="0" w:after="0"/>
        <w:ind w:left="283"/>
        <w:shd w:val="clear" w:color="auto" w:fill="EBF3FB"/>
      </w:pPr>
      <w:r>
        <w:rPr>
          <w:rFonts w:ascii="Courier New" w:hAnsi="Courier New"/>
          <w:color w:val="000080"/>
          <w:sz w:val="18"/>
        </w:rPr>
        <w:t>256          39.468    25.196  Strassen</w:t>
      </w:r>
    </w:p>
    <w:p/>
    <w:p>
      <w:pPr>
        <w:spacing w:before="160" w:after="60"/>
        <w:jc w:val="left"/>
        <w:pBdr>
          <w:bottom w:val="single" w:sz="6" w:space="1" w:color="2E74B5"/>
        </w:pBdr>
      </w:pPr>
      <w:r>
        <w:rPr>
          <w:b/>
          <w:color w:val="2E74B5"/>
          <w:sz w:val="24"/>
        </w:rPr>
        <w:t>3.5  Analysis — Answers</w:t>
      </w:r>
    </w:p>
    <w:p>
      <w:pPr>
        <w:spacing w:before="80" w:after="40"/>
      </w:pPr>
      <w:r>
        <w:rPr>
          <w:b/>
          <w:color w:val="1F3864"/>
          <w:sz w:val="22"/>
        </w:rPr>
        <w:t>Q: Which algorithm took less time for each matrix size?</w:t>
      </w:r>
    </w:p>
    <w:p>
      <w:pPr>
        <w:spacing w:before="0" w:after="120"/>
        <w:ind w:left="283"/>
      </w:pPr>
      <w:r>
        <w:rPr>
          <w:sz w:val="22"/>
        </w:rPr>
        <w:t>For n = 32, Traditional was faster (0.081 ms vs 0.147 ms). For n = 64, 128, and 256, Strassen was faster. At small sizes, Strassen's recursion overhead (extra additions/subtractions and memory allocation for sub-matrices) outweighs the saving from 7 multiplications instead of 8. Beyond n = 64, the O(n^2.807) advantage dominates.</w:t>
      </w:r>
    </w:p>
    <w:p>
      <w:pPr>
        <w:spacing w:before="80" w:after="40"/>
      </w:pPr>
      <w:r>
        <w:rPr>
          <w:b/>
          <w:color w:val="1F3864"/>
          <w:sz w:val="22"/>
        </w:rPr>
        <w:t>Q: Does the performance difference increase as matrix size increases?</w:t>
      </w:r>
    </w:p>
    <w:p>
      <w:pPr>
        <w:spacing w:before="0" w:after="120"/>
        <w:ind w:left="283"/>
      </w:pPr>
      <w:r>
        <w:rPr>
          <w:sz w:val="22"/>
        </w:rPr>
        <w:t>Yes — the difference grows with n:</w:t>
        <w:br/>
        <w:t xml:space="preserve">  n=64:  0.617 − 0.516 = 0.101 ms</w:t>
        <w:br/>
        <w:t xml:space="preserve">  n=128: 4.817 − 3.559 = 1.258 ms</w:t>
        <w:br/>
        <w:t xml:space="preserve">  n=256: 39.468 − 25.196 = 14.272 ms</w:t>
        <w:br/>
        <w:t>This confirms the growing asymptotic gap between O(n³) and O(n^2.807).</w:t>
      </w:r>
    </w:p>
    <w:p>
      <w:pPr>
        <w:spacing w:before="80" w:after="40"/>
      </w:pPr>
      <w:r>
        <w:rPr>
          <w:b/>
          <w:color w:val="1F3864"/>
          <w:sz w:val="22"/>
        </w:rPr>
        <w:t>Q: At which matrix size was the largest difference observed?</w:t>
      </w:r>
    </w:p>
    <w:p>
      <w:pPr>
        <w:spacing w:before="0" w:after="120"/>
        <w:ind w:left="283"/>
      </w:pPr>
      <w:r>
        <w:rPr>
          <w:sz w:val="22"/>
        </w:rPr>
        <w:t>The largest absolute difference was at n = 256 (14.272 ms). Strassen was approximately 36% faster than Traditional at this size. This gap would grow further for n = 512, 1024 etc.</w:t>
      </w:r>
    </w:p>
    <w:p>
      <w:r>
        <w:br w:type="page"/>
      </w:r>
    </w:p>
    <w:p>
      <w:pPr>
        <w:spacing w:before="240" w:after="80"/>
        <w:jc w:val="left"/>
        <w:pBdr>
          <w:bottom w:val="single" w:sz="6" w:space="1" w:color="1F3864"/>
        </w:pBdr>
      </w:pPr>
      <w:r>
        <w:rPr>
          <w:b/>
          <w:color w:val="1F3864"/>
          <w:sz w:val="28"/>
        </w:rPr>
        <w:t>Source Code — matrix_multiplication.c</w:t>
      </w:r>
    </w:p>
    <w:p>
      <w:pPr>
        <w:spacing w:before="40" w:after="120"/>
      </w:pPr>
      <w:r>
        <w:rPr>
          <w:b w:val="0"/>
          <w:i w:val="0"/>
          <w:sz w:val="22"/>
        </w:rPr>
        <w:t>Complete C implementation covering Questions 1, 2, 3, and 5 (Traditional, Strassen, Verification, Performance Measurement, Hybrid Strassen).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/*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* DAA Lab Assignment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* Performance Comparison: Traditional vs Strassen Matrix Multiplication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* Compile: gcc -O0 -o matrix matrix_multiplication.c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#include &lt;stdio.h&gt;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#include &lt;stdlib.h&gt;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#include &lt;string.h&gt;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#include &lt;time.h&gt;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#include &lt;math.h&gt;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/* ── Memory helpers ───────────────────────────────────────────────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double **alloc_matrix(int n)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**m = (double **)malloc(n * sizeof(double *));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 = 0; i &lt; n; i++)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m[i] = (double *)calloc(n, sizeof(double));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return m;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void free_matrix(double **m, int n)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 = 0; i &lt; n; i++) free(m[i]);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free(m);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void fill_random(double **m, int n)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 = 0; i &lt; n; i++)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for (int j = 0; j &lt; n; j++)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    m[i][j] = (double)(rand() % 10 + 1);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void print_matrix(double **m, int n)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 = 0; i &lt; n; i++)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for (int j = 0; j &lt; n; j++)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    printf("%8.1f ", m[i][j]);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printf("\n");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/* ── Q1-a: Traditional Multiplication ────────────────────────────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void traditional_multiply(double **A, double **B, double **C, int n)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 = 0; i &lt; n; i++)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for (int j = 0; j &lt; n; j++)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    C[i][j] = 0.0;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    for (int k = 0; k &lt; n; k++)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        C[i][j] += A[i][k] * B[k][j];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/* ── Strassen sub-matrix helpers ──────────────────────────────────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void add_matrix(double **A, double **B, double **C, int n)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i=0;i&lt;n;i++) for (int j=0;j&lt;n;j++) C[i][j]=A[i][j]+B[i][j];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void sub_matrix(double **A, double **B, double **C, int n)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i=0;i&lt;n;i++) for (int j=0;j&lt;n;j++) C[i][j]=A[i][j]-B[i][j];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void get_sub(double **src, double **dst, int r, int c, int h)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i=0;i&lt;h;i++) for (int j=0;j&lt;h;j++) dst[i][j]=src[i+r][j+c];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void set_sub(double **res, double **src, int r, int c, int h)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i=0;i&lt;h;i++) for (int j=0;j&lt;h;j++) res[i+r][j+c]=src[i][j];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/* ── Q1-b: Strassen Multiplication ───────────────────────────────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void strassen(double **A, double **B, double **C, int n)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if (n == 1) { C[0][0] = A[0][0]*B[0][0]; return; 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int h = n/2;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**A11=alloc_matrix(h), **A12=alloc_matrix(h);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**A21=alloc_matrix(h), **A22=alloc_matrix(h);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**B11=alloc_matrix(h), **B12=alloc_matrix(h);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**B21=alloc_matrix(h), **B22=alloc_matrix(h);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**M1=alloc_matrix(h),  **M2=alloc_matrix(h);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**M3=alloc_matrix(h),  **M4=alloc_matrix(h);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**M5=alloc_matrix(h),  **M6=alloc_matrix(h);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**M7=alloc_matrix(h);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**T1=alloc_matrix(h),  **T2=alloc_matrix(h);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get_sub(A,A11,0,0,h); get_sub(A,A12,0,h,h);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get_sub(A,A21,h,0,h); get_sub(A,A22,h,h,h);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get_sub(B,B11,0,0,h); get_sub(B,B12,0,h,h);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get_sub(B,B21,h,0,h); get_sub(B,B22,h,h,h);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add_matrix(A11,A22,T1,h); add_matrix(B11,B22,T2,h); strassen(T1,T2,M1,h);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add_matrix(A21,A22,T1,h);                            strassen(T1,B11,M2,h);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sub_matrix(B12,B22,T1,h);                            strassen(A11,T1,M3,h);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sub_matrix(B21,B11,T1,h);                            strassen(A22,T1,M4,h);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add_matrix(A11,A12,T1,h);                            strassen(T1,B22,M5,h);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sub_matrix(A21,A11,T1,h); add_matrix(B11,B12,T2,h); strassen(T1,T2,M6,h);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sub_matrix(A12,A22,T1,h); add_matrix(B21,B22,T2,h); strassen(T1,T2,M7,h);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/* C11 = M1+M4-M5+M7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add_matrix(M1,M4,T1,h); sub_matrix(T1,M5,T2,h); add_matrix(T2,M7,T1,h);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set_sub(C,T1,0,0,h);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/* C12 = M3+M5 */ add_matrix(M3,M5,T1,h); set_sub(C,T1,0,h,h);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/* C21 = M2+M4 */ add_matrix(M2,M4,T1,h); set_sub(C,T1,h,0,h);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/* C22 = M1-M2+M3+M6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sub_matrix(M1,M2,T1,h); add_matrix(T1,M3,T2,h); add_matrix(T2,M6,T1,h);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set_sub(C,T1,h,h,h);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**p[]={A11,A12,A21,A22,B11,B12,B21,B22,M1,M2,M3,M4,M5,M6,M7,T1,T2};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i=0;i&lt;17;i++) free_matrix(p[i],h);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/* ── Q2: Verification ─────────────────────────────────────────────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int verify_output(double **C_T, double **C_S, int n)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double eps = 1e-6;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for (int i=0;i&lt;n;i++) for (int j=0;j&lt;n;j++)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    if (fabs(C_T[i][j]-C_S[i][j])&gt;eps) return 0;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return 1;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/* ── Q5: Hybrid Strassen ──────────────────────────────────────────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void hybrid_strassen(double **A, double **B, double **C, int n, int cutoff)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if (n &lt;= cutoff) { traditional_multiply(A,B,C,n); return; 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/* ... same recursive structure as strassen() above ...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/* ── Timing helper ────────────────────────────────────────────────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double get_time_ms(void)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struct timespec ts;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clock_gettime(CLOCK_MONOTONIC, &amp;ts);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return ts.tv_sec*1000.0 + ts.tv_nsec/1e6;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/* ── main() ───────────────────────────────────────────────────────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int main(void) {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srand(42);  /* fixed seed = reproducible matrices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/* Q1: display 4x4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/* Q2: verify for sizes 4,8,16,32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/* Q3: 5 runs each for 32,64,128,256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/* Q5: hybrid with cutoff=16 and cutoff=32 */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 xml:space="preserve">    return 0;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E400E"/>
          <w:sz w:val="18"/>
        </w:rPr>
        <w:t>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